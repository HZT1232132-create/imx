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EdgeGuard-Sort 完整教程</w:t>
      </w:r>
    </w:p>
    <w:p>
      <w:pPr>
        <w:jc w:val="center"/>
      </w:pPr>
      <w:r>
        <w:t>基于 FRDM-i.MX93 的仓储异常标签鲁棒识别与智能分拣终端</w:t>
        <w:br/>
        <w:t>从零到完整系统 — 适合零基础学习者</w:t>
      </w:r>
    </w:p>
    <w:p>
      <w:pPr>
        <w:pStyle w:val="Heading1"/>
      </w:pPr>
      <w:r>
        <w:t>第一章：这个项目是干什么的？</w:t>
      </w:r>
    </w:p>
    <w:p>
      <w:r>
        <w:t>想象一个大型仓库，传送带上的包裹需要自动识别并送到正确的区域（A区、B区、C区）。每个包裹上贴有标签，包含 QR 二维码和印刷文字。</w:t>
        <w:br/>
        <w:br/>
        <w:t>本系统模拟的就是这样一个智能分拣终端的大脑，运行在 i.MX93 嵌入式芯片上。它的工作流程非常简单：</w:t>
      </w:r>
    </w:p>
    <w:p>
      <w:r>
        <w:t>包裹到达 → 拍照 → 读标签 → 识别包裹ID → 查规则表 → 判断分拣是否正确 → 亮灯/蜂鸣器告警 → 记录日志</w:t>
      </w:r>
    </w:p>
    <w:p>
      <w:r>
        <w:t>听起来很简单对吧？但真实仓库里，标签经常会损坏——二维码可能磨损、印刷文字可能模糊。所以系统设计了多级"容错"机制：先用 QR 码识别，失败了就用 OCR 文字识别，OCR 读错了还能自动纠正。这就是这个项目的核心价值。</w:t>
      </w:r>
    </w:p>
    <w:p>
      <w:pPr>
        <w:pStyle w:val="Heading2"/>
      </w:pPr>
      <w:r>
        <w:t>1.1 六张测试图片说明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图片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挑战</w:t>
            </w:r>
          </w:p>
        </w:tc>
        <w:tc>
          <w:tcPr>
            <w:tcW w:type="dxa" w:w="2160"/>
          </w:tcPr>
          <w:p>
            <w:r>
              <w:t>系统应该怎么做</w:t>
            </w:r>
          </w:p>
        </w:tc>
      </w:tr>
      <w:tr>
        <w:tc>
          <w:tcPr>
            <w:tcW w:type="dxa" w:w="2160"/>
          </w:tcPr>
          <w:p>
            <w:r>
              <w:t>pkg001_normal.png</w:t>
            </w:r>
          </w:p>
        </w:tc>
        <w:tc>
          <w:tcPr>
            <w:tcW w:type="dxa" w:w="2160"/>
          </w:tcPr>
          <w:p>
            <w:r>
              <w:t>正常标签</w:t>
            </w:r>
          </w:p>
        </w:tc>
        <w:tc>
          <w:tcPr>
            <w:tcW w:type="dxa" w:w="2160"/>
          </w:tcPr>
          <w:p>
            <w:r>
              <w:t>没有挑战</w:t>
            </w:r>
          </w:p>
        </w:tc>
        <w:tc>
          <w:tcPr>
            <w:tcW w:type="dxa" w:w="2160"/>
          </w:tcPr>
          <w:p>
            <w:r>
              <w:t>QR 扫码成功 → 绿灯放行</w:t>
            </w:r>
          </w:p>
        </w:tc>
      </w:tr>
      <w:tr>
        <w:tc>
          <w:tcPr>
            <w:tcW w:type="dxa" w:w="2160"/>
          </w:tcPr>
          <w:p>
            <w:r>
              <w:t>pkg002_wrong.png</w:t>
            </w:r>
          </w:p>
        </w:tc>
        <w:tc>
          <w:tcPr>
            <w:tcW w:type="dxa" w:w="2160"/>
          </w:tcPr>
          <w:p>
            <w:r>
              <w:t>分拣错误</w:t>
            </w:r>
          </w:p>
        </w:tc>
        <w:tc>
          <w:tcPr>
            <w:tcW w:type="dxa" w:w="2160"/>
          </w:tcPr>
          <w:p>
            <w:r>
              <w:t>货物去了错误区域</w:t>
            </w:r>
          </w:p>
        </w:tc>
        <w:tc>
          <w:tcPr>
            <w:tcW w:type="dxa" w:w="2160"/>
          </w:tcPr>
          <w:p>
            <w:r>
              <w:t>QR 扫码成功但区域不对 → 红灯+蜂鸣器</w:t>
            </w:r>
          </w:p>
        </w:tc>
      </w:tr>
      <w:tr>
        <w:tc>
          <w:tcPr>
            <w:tcW w:type="dxa" w:w="2160"/>
          </w:tcPr>
          <w:p>
            <w:r>
              <w:t>pkg003_qr_damaged.png</w:t>
            </w:r>
          </w:p>
        </w:tc>
        <w:tc>
          <w:tcPr>
            <w:tcW w:type="dxa" w:w="2160"/>
          </w:tcPr>
          <w:p>
            <w:r>
              <w:t>QR码损坏</w:t>
            </w:r>
          </w:p>
        </w:tc>
        <w:tc>
          <w:tcPr>
            <w:tcW w:type="dxa" w:w="2160"/>
          </w:tcPr>
          <w:p>
            <w:r>
              <w:t>二维码物理磨损</w:t>
            </w:r>
          </w:p>
        </w:tc>
        <w:tc>
          <w:tcPr>
            <w:tcW w:type="dxa" w:w="2160"/>
          </w:tcPr>
          <w:p>
            <w:r>
              <w:t>QR 失败 → OCR 文字识别 → 恢复成功 → 绿灯+黄灯</w:t>
            </w:r>
          </w:p>
        </w:tc>
      </w:tr>
      <w:tr>
        <w:tc>
          <w:tcPr>
            <w:tcW w:type="dxa" w:w="2160"/>
          </w:tcPr>
          <w:p>
            <w:r>
              <w:t>pkg004_ocr_error.png</w:t>
            </w:r>
          </w:p>
        </w:tc>
        <w:tc>
          <w:tcPr>
            <w:tcW w:type="dxa" w:w="2160"/>
          </w:tcPr>
          <w:p>
            <w:r>
              <w:t>OCR字符混淆</w:t>
            </w:r>
          </w:p>
        </w:tc>
        <w:tc>
          <w:tcPr>
            <w:tcW w:type="dxa" w:w="2160"/>
          </w:tcPr>
          <w:p>
            <w:r>
              <w:t>文字印错(PKG00I)</w:t>
            </w:r>
          </w:p>
        </w:tc>
        <w:tc>
          <w:tcPr>
            <w:tcW w:type="dxa" w:w="2160"/>
          </w:tcPr>
          <w:p>
            <w:r>
              <w:t>QR 失败 → OCR 读错 → 自动纠错 → 黄灯复核</w:t>
            </w:r>
          </w:p>
        </w:tc>
      </w:tr>
      <w:tr>
        <w:tc>
          <w:tcPr>
            <w:tcW w:type="dxa" w:w="2160"/>
          </w:tcPr>
          <w:p>
            <w:r>
              <w:t>pkg005_unknown.png</w:t>
            </w:r>
          </w:p>
        </w:tc>
        <w:tc>
          <w:tcPr>
            <w:tcW w:type="dxa" w:w="2160"/>
          </w:tcPr>
          <w:p>
            <w:r>
              <w:t>未知货物</w:t>
            </w:r>
          </w:p>
        </w:tc>
        <w:tc>
          <w:tcPr>
            <w:tcW w:type="dxa" w:w="2160"/>
          </w:tcPr>
          <w:p>
            <w:r>
              <w:t>包裹不在规则库</w:t>
            </w:r>
          </w:p>
        </w:tc>
        <w:tc>
          <w:tcPr>
            <w:tcW w:type="dxa" w:w="2160"/>
          </w:tcPr>
          <w:p>
            <w:r>
              <w:t>QR 读到 PKG999 → 未知货物 → 红灯人工处理</w:t>
            </w:r>
          </w:p>
        </w:tc>
      </w:tr>
      <w:tr>
        <w:tc>
          <w:tcPr>
            <w:tcW w:type="dxa" w:w="2160"/>
          </w:tcPr>
          <w:p>
            <w:r>
              <w:t>pkg006_unreadable.png</w:t>
            </w:r>
          </w:p>
        </w:tc>
        <w:tc>
          <w:tcPr>
            <w:tcW w:type="dxa" w:w="2160"/>
          </w:tcPr>
          <w:p>
            <w:r>
              <w:t>完全不可读</w:t>
            </w:r>
          </w:p>
        </w:tc>
        <w:tc>
          <w:tcPr>
            <w:tcW w:type="dxa" w:w="2160"/>
          </w:tcPr>
          <w:p>
            <w:r>
              <w:t>标签彻底损坏</w:t>
            </w:r>
          </w:p>
        </w:tc>
        <w:tc>
          <w:tcPr>
            <w:tcW w:type="dxa" w:w="2160"/>
          </w:tcPr>
          <w:p>
            <w:r>
              <w:t>QR 失败 → OCR 也失败 → 红灯拦截</w:t>
            </w:r>
          </w:p>
        </w:tc>
      </w:tr>
    </w:tbl>
    <w:p>
      <w:pPr>
        <w:pStyle w:val="Heading1"/>
      </w:pPr>
      <w:r>
        <w:t>第二章：环境搭建（手把手）</w:t>
      </w:r>
    </w:p>
    <w:p>
      <w:pPr>
        <w:pStyle w:val="Heading2"/>
      </w:pPr>
      <w:r>
        <w:t>2.1 安装 WSL（Windows 用户）</w:t>
      </w:r>
    </w:p>
    <w:p>
      <w:r>
        <w:t>如果你的电脑是 Windows，推荐使用 WSL（Windows Subsystem for Linux）。</w:t>
        <w:br/>
        <w:t>打开 PowerShell（管理员模式），输入：</w:t>
        <w:br/>
        <w:t xml:space="preserve">  wsl --install -d Ubuntu</w:t>
        <w:br/>
        <w:t>安装完成后重启电脑，打开 Ubuntu 终端。</w:t>
      </w:r>
    </w:p>
    <w:p>
      <w:pPr>
        <w:pStyle w:val="Heading2"/>
      </w:pPr>
      <w:r>
        <w:t>2.2 安装编译工具和依赖库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更新软件包列表</w:t>
        <w:br/>
        <w:t>sudo apt update</w:t>
        <w:br/>
        <w:br/>
        <w:t># 安装编译工具</w:t>
        <w:br/>
        <w:t>sudo apt install -y cmake g++ make pkg-config git</w:t>
        <w:br/>
        <w:br/>
        <w:t># 安装 OpenCV（图像处理库）</w:t>
        <w:br/>
        <w:t>sudo apt install -y libopencv-dev</w:t>
        <w:br/>
        <w:br/>
        <w:t># 安装 Tesseract OCR（文字识别引擎）</w:t>
        <w:br/>
        <w:t>sudo apt install -y libtesseract-dev libleptonica-dev tesseract-ocr-eng</w:t>
        <w:br/>
        <w:br/>
        <w:t># 安装 OpenSSL（用于 Hash 日志）</w:t>
        <w:br/>
        <w:t>sudo apt install -y libssl-dev</w:t>
        <w:br/>
        <w:br/>
        <w:t># 安装 Python 依赖（用于模型训练）</w:t>
        <w:br/>
        <w:t>sudo apt install -y python3-pip python3-venv</w:t>
        <w:br/>
        <w:t>python3 -m venv .venv</w:t>
        <w:br/>
        <w:t>source .venv/bin/activate</w:t>
        <w:br/>
        <w:t>pip install torch torchvision --index-url https://download.pytorch.org/whl/cpu</w:t>
        <w:br/>
        <w:t>pip install onnx onnxruntime opencv-python-headless pillow numpy</w:t>
      </w:r>
    </w:p>
    <w:p>
      <w:pPr>
        <w:pStyle w:val="Heading2"/>
      </w:pPr>
      <w:r>
        <w:t>2.3 编译项目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进入项目目录</w:t>
        <w:br/>
        <w:t>cd imx93_sorting_sim</w:t>
        <w:br/>
        <w:br/>
        <w:t># 创建编译目录</w:t>
        <w:br/>
        <w:t>mkdir -p build &amp;&amp; cd build</w:t>
        <w:br/>
        <w:br/>
        <w:t># 生成 Makefile</w:t>
        <w:br/>
        <w:t>cmake ..</w:t>
        <w:br/>
        <w:br/>
        <w:t># 编译（-j4 表示用 4 个 CPU 核心并行编译）</w:t>
        <w:br/>
        <w:t>make -j4</w:t>
        <w:br/>
        <w:br/>
        <w:t># 编译成功后，可执行文件在 build/sorting_sim</w:t>
      </w:r>
    </w:p>
    <w:p>
      <w:pPr>
        <w:pStyle w:val="Heading1"/>
      </w:pPr>
      <w:r>
        <w:t>第三章：项目目录结构</w:t>
      </w:r>
    </w:p>
    <w:p>
      <w:r>
        <w:t>这是整个项目的文件树。每个文件的作用我们会在后面的章节逐一讲解。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imx93_sorting_sim/</w:t>
        <w:br/>
        <w:t>├── main.cpp                 ← 主程序入口，整个流水线在这里</w:t>
        <w:br/>
        <w:t>├── CMakeLists.txt           ← CMake 编译配置</w:t>
        <w:br/>
        <w:t>├── include/                 ← 头文件（声明"有什么功能"）</w:t>
        <w:br/>
        <w:t>│   ├── input_source.h       ← 输入源接口</w:t>
        <w:br/>
        <w:t>│   ├── recognizer.h         ← QR码 + OCR 识别器</w:t>
        <w:br/>
        <w:t>│   ├── ocr_corrector.h      ← OCR 纠错器（核心创新）</w:t>
        <w:br/>
        <w:t>│   ├── rule_engine.h        ← 规则引擎</w:t>
        <w:br/>
        <w:t>│   ├── risk_engine.h        ← 风险等级定义 + 映射</w:t>
        <w:br/>
        <w:t>│   ├── alarm_simulator.h    ← GPIO 告警模拟</w:t>
        <w:br/>
        <w:t>│   ├── logger.h             ← 事件日志</w:t>
        <w:br/>
        <w:t>│   ├── stats.h              ← 统计管理器</w:t>
        <w:br/>
        <w:t>│   ├── quality_engine.h     ← V3: 标签质量评估</w:t>
        <w:br/>
        <w:t>│   ├── decision_engine.h    ← V3: 可信度融合决策</w:t>
        <w:br/>
        <w:t>│   ├── tiny_ocr_engine.h    ← V4: Tiny-ID-OCR 推理引擎</w:t>
        <w:br/>
        <w:t>│   ├── inference_engine.h   ← V4: 推理引擎接口</w:t>
        <w:br/>
        <w:t>│   ├── hash_logger.h        ← V5: Hash 链日志</w:t>
        <w:br/>
        <w:t>│   ├── anomaly_detector.h   ← V5: 标签异常检测</w:t>
        <w:br/>
        <w:t>│   ├── label_detector.h     ← V5: 标签区域检测</w:t>
        <w:br/>
        <w:t>│   └── process_result.h     ← 处理结果数据结构</w:t>
        <w:br/>
        <w:t>├── src/                     ← 实现文件（"怎么实现功能"）</w:t>
        <w:br/>
        <w:t>│   ├── input_source.cpp</w:t>
        <w:br/>
        <w:t>│   ├── recognizer.cpp</w:t>
        <w:br/>
        <w:t>│   ├── ocr_corrector.cpp</w:t>
        <w:br/>
        <w:t>│   ├── rule_engine.cpp</w:t>
        <w:br/>
        <w:t>│   ├── risk_engine.cpp</w:t>
        <w:br/>
        <w:t>│   ├── alarm_simulator.cpp</w:t>
        <w:br/>
        <w:t>│   ├── logger.cpp</w:t>
        <w:br/>
        <w:t>│   ├── stats.cpp</w:t>
        <w:br/>
        <w:t>│   ├── quality_engine.cpp</w:t>
        <w:br/>
        <w:t>│   ├── decision_engine.cpp</w:t>
        <w:br/>
        <w:t>│   ├── tiny_ocr_engine.cpp</w:t>
        <w:br/>
        <w:t>│   ├── hash_logger.cpp</w:t>
        <w:br/>
        <w:t>│   ├── anomaly_detector.cpp</w:t>
        <w:br/>
        <w:t>│   ├── label_detector.cpp</w:t>
        <w:br/>
        <w:t>│   └── camera_source.cpp</w:t>
        <w:br/>
        <w:t>├── data/                    ← 数据文件</w:t>
        <w:br/>
        <w:t>│   ├── rules.csv            ← 规则表（哪些包裹去哪些区）</w:t>
        <w:br/>
        <w:t>│   ├── demo_sequence.csv    ← 测试序列（模拟传送带）</w:t>
        <w:br/>
        <w:t>│   ├── expected.csv         ← 预期结果（用于自动验证）</w:t>
        <w:br/>
        <w:t>│   ├── images/              ← 6 张测试图片</w:t>
        <w:br/>
        <w:t>│   └── synthetic/           ← 900 张合成异常标签图</w:t>
        <w:br/>
        <w:t>├── ml/                      ← 机器学习训练脚本</w:t>
        <w:br/>
        <w:t>│   ├── dataset_generator.py ← 合成训练数据</w:t>
        <w:br/>
        <w:t>│   ├── train_tiny_id_ocr.py ← 训练 TinyOCR 模型</w:t>
        <w:br/>
        <w:t>│   ├── export_onnx.py       ← 导出 ONNX 模型</w:t>
        <w:br/>
        <w:t>│   ├── export_tflite_int8.py← 导出 TFLite INT8</w:t>
        <w:br/>
        <w:t>│   ├── benchmark.py         ← 基准测试</w:t>
        <w:br/>
        <w:t>│   └── robustness_report.py← 鲁棒性报告</w:t>
        <w:br/>
        <w:t>├── tools/                   ← 工具脚本</w:t>
        <w:br/>
        <w:t>│   ├── verify_log.py        ← Hash 链验证</w:t>
        <w:br/>
        <w:t>│   ├── run_ablation.py      ← 消融实验</w:t>
        <w:br/>
        <w:t>│   ├── make_report.py       ← 生成最终报告</w:t>
        <w:br/>
        <w:t>│   └── generate_synthetic_dataset.py ← 合成数据生成</w:t>
        <w:br/>
        <w:t>├── models/                  ← 训练好的模型文件</w:t>
        <w:br/>
        <w:t>│   ├── tiny_id_ocr.onnx     ← ONNX 模型 (5MB)</w:t>
        <w:br/>
        <w:t>│   └── tiny_id_ocr_int8.tflite ← TFLite 量化模型 (89KB)</w:t>
        <w:br/>
        <w:t>├── logs/                    ← 运行日志</w:t>
        <w:br/>
        <w:t>├── output/                  ← 带标注的输出图片</w:t>
        <w:br/>
        <w:t>└── bench/                   ← 基准测试报告</w:t>
        <w:br/>
      </w:r>
    </w:p>
    <w:p>
      <w:pPr>
        <w:pStyle w:val="Heading1"/>
      </w:pPr>
      <w:r>
        <w:t>第四章：必须先理解的几个概念</w:t>
      </w:r>
    </w:p>
    <w:p>
      <w:pPr>
        <w:pStyle w:val="Heading2"/>
      </w:pPr>
      <w:r>
        <w:t>4.1 什么是结构体（struct）？</w:t>
      </w:r>
    </w:p>
    <w:p>
      <w:r>
        <w:t>结构体就像是一个"信息卡片"。比如一个学生的信息包括姓名、年龄、成绩，我们可以把这些信息打包成一个 struct：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struct Student {</w:t>
        <w:br/>
        <w:t xml:space="preserve">    string name;     // 姓名</w:t>
        <w:br/>
        <w:t xml:space="preserve">    int age;         // 年龄</w:t>
        <w:br/>
        <w:t xml:space="preserve">    double score;    // 成绩</w:t>
        <w:br/>
        <w:t>};</w:t>
        <w:br/>
        <w:br/>
        <w:t>// 使用：</w:t>
        <w:br/>
        <w:t>Student s;</w:t>
        <w:br/>
        <w:t>s.name = "小明";</w:t>
        <w:br/>
        <w:t>s.age = 12;</w:t>
        <w:br/>
        <w:t>s.score = 95.5;</w:t>
      </w:r>
    </w:p>
    <w:p>
      <w:r>
        <w:t>在项目中，最重要的结构体是 ProcessResult（处理结果），它记录了每个包裹处理完后的全部信息：包裹ID、识别方法、目标区域、当前区域、分拣状态、风险等级、质量评分、置信度、决策动作等等。</w:t>
      </w:r>
    </w:p>
    <w:p>
      <w:pPr>
        <w:pStyle w:val="Heading2"/>
      </w:pPr>
      <w:r>
        <w:t>4.2 什么是枚举（enum）？</w:t>
      </w:r>
    </w:p>
    <w:p>
      <w:r>
        <w:t>枚举就是"有限的几个选项"。比如交通灯只有红、黄、绿三种颜色。</w:t>
        <w:br/>
        <w:t>在项目中，我们用枚举来表示识别状态（QR_SUCCESS / OCR_RECOVERED / OCR_CORRECTED / UNKNOWN_PACKAGE / LABEL_ERROR）和风险等级（LEVEL_0_NORMAL ~ LEVEL_4_CRITICAL）。</w:t>
      </w:r>
    </w:p>
    <w:p>
      <w:pPr>
        <w:pStyle w:val="Heading2"/>
      </w:pPr>
      <w:r>
        <w:t>4.3 什么是 CSV 文件？</w:t>
      </w:r>
    </w:p>
    <w:p>
      <w:r>
        <w:t>CSV 就是用逗号分隔的表格，可以用 Excel 打开。项目中用 CSV 存储规则表和测试序列。</w:t>
        <w:br/>
        <w:t>比如 rules.csv（规则表）的内容是：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package_id,name,target_zone,type</w:t>
        <w:br/>
        <w:t>PKG001,电子元件,A,normal</w:t>
        <w:br/>
        <w:t>PKG002,机械零件,B,normal</w:t>
        <w:br/>
        <w:t>PKG003,食品包装,A,normal</w:t>
        <w:br/>
        <w:t>PKG004,医疗用品,C,fragile</w:t>
        <w:br/>
        <w:t>PKG005,测试货物,B,test</w:t>
      </w:r>
    </w:p>
    <w:p>
      <w:r>
        <w:t>每一行就是一个包裹的规则：PKG001 应该去 A 区，PKG002 应该去 B 区，等等。</w:t>
      </w:r>
    </w:p>
    <w:p>
      <w:pPr>
        <w:pStyle w:val="Heading1"/>
      </w:pPr>
      <w:r>
        <w:t>第五章：完整处理流水线（10 个阶段）</w:t>
      </w:r>
    </w:p>
    <w:p>
      <w:r>
        <w:t>main.cpp 是整个系统的大脑。它定义了一条"流水线"，每个包裹依次经过以下阶段：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做什么</w:t>
            </w:r>
          </w:p>
        </w:tc>
        <w:tc>
          <w:tcPr>
            <w:tcW w:type="dxa" w:w="2160"/>
          </w:tcPr>
          <w:p>
            <w:r>
              <w:t>所属版本</w:t>
            </w:r>
          </w:p>
        </w:tc>
      </w:tr>
      <w:tr>
        <w:tc>
          <w:tcPr>
            <w:tcW w:type="dxa" w:w="2160"/>
          </w:tcPr>
          <w:p>
            <w:r>
              <w:t>Stage 0</w:t>
            </w:r>
          </w:p>
        </w:tc>
        <w:tc>
          <w:tcPr>
            <w:tcW w:type="dxa" w:w="2160"/>
          </w:tcPr>
          <w:p>
            <w:r>
              <w:t>Quality Assessment</w:t>
            </w:r>
          </w:p>
        </w:tc>
        <w:tc>
          <w:tcPr>
            <w:tcW w:type="dxa" w:w="2160"/>
          </w:tcPr>
          <w:p>
            <w:r>
              <w:t>评估图片质量（模糊/强光/倾斜/遮挡/破损）</w:t>
            </w:r>
          </w:p>
        </w:tc>
        <w:tc>
          <w:tcPr>
            <w:tcW w:type="dxa" w:w="2160"/>
          </w:tcPr>
          <w:p>
            <w:r>
              <w:t>V3</w:t>
            </w:r>
          </w:p>
        </w:tc>
      </w:tr>
      <w:tr>
        <w:tc>
          <w:tcPr>
            <w:tcW w:type="dxa" w:w="2160"/>
          </w:tcPr>
          <w:p>
            <w:r>
              <w:t>Stage 0.5</w:t>
            </w:r>
          </w:p>
        </w:tc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检测标签是否有撕毁/污渍/贴纸</w:t>
            </w:r>
          </w:p>
        </w:tc>
        <w:tc>
          <w:tcPr>
            <w:tcW w:type="dxa" w:w="2160"/>
          </w:tcPr>
          <w:p>
            <w:r>
              <w:t>V5</w:t>
            </w:r>
          </w:p>
        </w:tc>
      </w:tr>
      <w:tr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QR Recognition</w:t>
            </w:r>
          </w:p>
        </w:tc>
        <w:tc>
          <w:tcPr>
            <w:tcW w:type="dxa" w:w="2160"/>
          </w:tcPr>
          <w:p>
            <w:r>
              <w:t>扫描二维码获取包裹ID</w:t>
            </w:r>
          </w:p>
        </w:tc>
        <w:tc>
          <w:tcPr>
            <w:tcW w:type="dxa" w:w="2160"/>
          </w:tcPr>
          <w:p>
            <w:r>
              <w:t>V0</w:t>
            </w:r>
          </w:p>
        </w:tc>
      </w:tr>
      <w:tr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OCR / TinyOCR</w:t>
            </w:r>
          </w:p>
        </w:tc>
        <w:tc>
          <w:tcPr>
            <w:tcW w:type="dxa" w:w="2160"/>
          </w:tcPr>
          <w:p>
            <w:r>
              <w:t>QR失败时用文字识别兜底</w:t>
            </w:r>
          </w:p>
        </w:tc>
        <w:tc>
          <w:tcPr>
            <w:tcW w:type="dxa" w:w="2160"/>
          </w:tcPr>
          <w:p>
            <w:r>
              <w:t>V1/V4</w:t>
            </w:r>
          </w:p>
        </w:tc>
      </w:tr>
      <w:tr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OCR Correction</w:t>
            </w:r>
          </w:p>
        </w:tc>
        <w:tc>
          <w:tcPr>
            <w:tcW w:type="dxa" w:w="2160"/>
          </w:tcPr>
          <w:p>
            <w:r>
              <w:t>纠正OCR识别错误（O→0, I→1等）</w:t>
            </w:r>
          </w:p>
        </w:tc>
        <w:tc>
          <w:tcPr>
            <w:tcW w:type="dxa" w:w="2160"/>
          </w:tcPr>
          <w:p>
            <w:r>
              <w:t>V2</w:t>
            </w:r>
          </w:p>
        </w:tc>
      </w:tr>
      <w:tr>
        <w:tc>
          <w:tcPr>
            <w:tcW w:type="dxa" w:w="2160"/>
          </w:tcPr>
          <w:p>
            <w:r>
              <w:t>Stage 4</w:t>
            </w:r>
          </w:p>
        </w:tc>
        <w:tc>
          <w:tcPr>
            <w:tcW w:type="dxa" w:w="2160"/>
          </w:tcPr>
          <w:p>
            <w:r>
              <w:t>Sort Judgment</w:t>
            </w:r>
          </w:p>
        </w:tc>
        <w:tc>
          <w:tcPr>
            <w:tcW w:type="dxa" w:w="2160"/>
          </w:tcPr>
          <w:p>
            <w:r>
              <w:t>判断包裹是否去了正确的区域</w:t>
            </w:r>
          </w:p>
        </w:tc>
        <w:tc>
          <w:tcPr>
            <w:tcW w:type="dxa" w:w="2160"/>
          </w:tcPr>
          <w:p>
            <w:r>
              <w:t>V0</w:t>
            </w:r>
          </w:p>
        </w:tc>
      </w:tr>
      <w:tr>
        <w:tc>
          <w:tcPr>
            <w:tcW w:type="dxa" w:w="2160"/>
          </w:tcPr>
          <w:p>
            <w:r>
              <w:t>Stage 5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评估风险等级 Level 0~4</w:t>
            </w:r>
          </w:p>
        </w:tc>
        <w:tc>
          <w:tcPr>
            <w:tcW w:type="dxa" w:w="2160"/>
          </w:tcPr>
          <w:p>
            <w:r>
              <w:t>V0</w:t>
            </w:r>
          </w:p>
        </w:tc>
      </w:tr>
      <w:tr>
        <w:tc>
          <w:tcPr>
            <w:tcW w:type="dxa" w:w="2160"/>
          </w:tcPr>
          <w:p>
            <w:r>
              <w:t>Stage 5.5</w:t>
            </w:r>
          </w:p>
        </w:tc>
        <w:tc>
          <w:tcPr>
            <w:tcW w:type="dxa" w:w="2160"/>
          </w:tcPr>
          <w:p>
            <w:r>
              <w:t>Decision Engine</w:t>
            </w:r>
          </w:p>
        </w:tc>
        <w:tc>
          <w:tcPr>
            <w:tcW w:type="dxa" w:w="2160"/>
          </w:tcPr>
          <w:p>
            <w:r>
              <w:t>5因子置信度融合 + 决策动作</w:t>
            </w:r>
          </w:p>
        </w:tc>
        <w:tc>
          <w:tcPr>
            <w:tcW w:type="dxa" w:w="2160"/>
          </w:tcPr>
          <w:p>
            <w:r>
              <w:t>V3/V5</w:t>
            </w:r>
          </w:p>
        </w:tc>
      </w:tr>
      <w:tr>
        <w:tc>
          <w:tcPr>
            <w:tcW w:type="dxa" w:w="2160"/>
          </w:tcPr>
          <w:p>
            <w:r>
              <w:t>Stage 6-7</w:t>
            </w:r>
          </w:p>
        </w:tc>
        <w:tc>
          <w:tcPr>
            <w:tcW w:type="dxa" w:w="2160"/>
          </w:tcPr>
          <w:p>
            <w:r>
              <w:t>Timing + Alarm</w:t>
            </w:r>
          </w:p>
        </w:tc>
        <w:tc>
          <w:tcPr>
            <w:tcW w:type="dxa" w:w="2160"/>
          </w:tcPr>
          <w:p>
            <w:r>
              <w:t>计时 + GPIO声光告警</w:t>
            </w:r>
          </w:p>
        </w:tc>
        <w:tc>
          <w:tcPr>
            <w:tcW w:type="dxa" w:w="2160"/>
          </w:tcPr>
          <w:p>
            <w:r>
              <w:t>V0</w:t>
            </w:r>
          </w:p>
        </w:tc>
      </w:tr>
      <w:tr>
        <w:tc>
          <w:tcPr>
            <w:tcW w:type="dxa" w:w="2160"/>
          </w:tcPr>
          <w:p>
            <w:r>
              <w:t>Stage 8-9</w:t>
            </w:r>
          </w:p>
        </w:tc>
        <w:tc>
          <w:tcPr>
            <w:tcW w:type="dxa" w:w="2160"/>
          </w:tcPr>
          <w:p>
            <w:r>
              <w:t>Log + Display</w:t>
            </w:r>
          </w:p>
        </w:tc>
        <w:tc>
          <w:tcPr>
            <w:tcW w:type="dxa" w:w="2160"/>
          </w:tcPr>
          <w:p>
            <w:r>
              <w:t>记录日志+Hash链 + 屏幕显示</w:t>
            </w:r>
          </w:p>
        </w:tc>
        <w:tc>
          <w:tcPr>
            <w:tcW w:type="dxa" w:w="2160"/>
          </w:tcPr>
          <w:p>
            <w:r>
              <w:t>V0/V5</w:t>
            </w:r>
          </w:p>
        </w:tc>
      </w:tr>
    </w:tbl>
    <w:p>
      <w:pPr>
        <w:pStyle w:val="Heading1"/>
      </w:pPr>
      <w:r>
        <w:t>第六章：核心模块逐行详解</w:t>
      </w:r>
    </w:p>
    <w:p>
      <w:pPr>
        <w:pStyle w:val="Heading2"/>
      </w:pPr>
      <w:r>
        <w:t>6.1 InputSource — 输入源（读取测试序列）</w:t>
      </w:r>
    </w:p>
    <w:p>
      <w:r>
        <w:t>作用：读取 demo_sequence.csv，把每一行变成一个 InputFrame 结构体，像播放列表一样逐个取用。</w:t>
      </w:r>
    </w:p>
    <w:p>
      <w:r>
        <w:t>头文件 include/input_source.h：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#pragma once</w:t>
        <w:br/>
        <w:br/>
        <w:t>#include &lt;string&gt;</w:t>
        <w:br/>
        <w:t>#include &lt;vector&gt;</w:t>
        <w:br/>
        <w:br/>
        <w:t>struct InputFrame {</w:t>
        <w:br/>
        <w:t xml:space="preserve">    std::string imagePath;</w:t>
        <w:br/>
        <w:t xml:space="preserve">    std::string imageName;</w:t>
        <w:br/>
        <w:t xml:space="preserve">    std::string currentZone;</w:t>
        <w:br/>
        <w:t xml:space="preserve">    std::string sceneDesc;</w:t>
        <w:br/>
        <w:t>};</w:t>
        <w:br/>
        <w:br/>
        <w:t>class InputSource {</w:t>
        <w:br/>
        <w:t>public:</w:t>
        <w:br/>
        <w:t xml:space="preserve">    explicit InputSource(const std::string&amp; csvPath, const std::string&amp; imageDir);</w:t>
        <w:br/>
        <w:br/>
        <w:t xml:space="preserve">    bool hasNext() const;</w:t>
        <w:br/>
        <w:t xml:space="preserve">    InputFrame next();</w:t>
        <w:br/>
        <w:t xml:space="preserve">    size_t size() const;</w:t>
        <w:br/>
        <w:t xml:space="preserve">    void reset();</w:t>
        <w:br/>
        <w:br/>
        <w:t>private:</w:t>
        <w:br/>
        <w:t xml:space="preserve">    std::vector&lt;InputFrame&gt; m_frames;</w:t>
        <w:br/>
        <w:t xml:space="preserve">    size_t m_index = 0;</w:t>
        <w:br/>
        <w:t xml:space="preserve">    std::string m_imageDir;</w:t>
        <w:br/>
        <w:br/>
        <w:t xml:space="preserve">    std::vector&lt;InputFrame&gt; loadSequence(const std::string&amp; csvPath);</w:t>
        <w:br/>
        <w:t>};</w:t>
        <w:br/>
      </w:r>
    </w:p>
    <w:p>
      <w:r>
        <w:t>实现文件 src/input_source.cpp — 核心是 loadSequence() 函数：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"input_source.h"</w:t>
        <w:br/>
        <w:t>#include &lt;fstream&gt;</w:t>
        <w:br/>
        <w:t>#include &lt;sstream&gt;</w:t>
        <w:br/>
        <w:br/>
        <w:t>InputSource::InputSource(const std::string&amp; csvPath, const std::string&amp; imageDir)</w:t>
        <w:br/>
        <w:t xml:space="preserve">    : m_imageDir(imageDir)</w:t>
        <w:br/>
        <w:t>{</w:t>
        <w:br/>
        <w:t xml:space="preserve">    m_frames = loadSequence(csvPath);</w:t>
        <w:br/>
        <w:t>}</w:t>
        <w:br/>
        <w:br/>
        <w:t>bool InputSource::hasNext() const {</w:t>
        <w:br/>
        <w:t xml:space="preserve">    return m_index &lt; m_frames.size();</w:t>
        <w:br/>
        <w:t>}</w:t>
        <w:br/>
        <w:br/>
        <w:t>InputFrame InputSource::next() {</w:t>
        <w:br/>
        <w:t xml:space="preserve">    return m_frames[m_index++];</w:t>
        <w:br/>
        <w:t>}</w:t>
        <w:br/>
        <w:br/>
        <w:t>size_t InputSource::size() const {</w:t>
        <w:br/>
        <w:t xml:space="preserve">    return m_frames.size();</w:t>
        <w:br/>
        <w:t>}</w:t>
        <w:br/>
        <w:br/>
        <w:t>void InputSource::reset() {</w:t>
        <w:br/>
        <w:t xml:space="preserve">    m_index = 0;</w:t>
        <w:br/>
        <w:t>}</w:t>
        <w:br/>
        <w:br/>
        <w:t>std::vector&lt;InputFrame&gt; InputSource::loadSequence(const std::string&amp; csvPath) {</w:t>
        <w:br/>
        <w:t xml:space="preserve">    std::vector&lt;InputFrame&gt; frames;</w:t>
        <w:br/>
        <w:t xml:space="preserve">    std::ifstream file(csvPath);</w:t>
        <w:br/>
        <w:t xml:space="preserve">    if (!file.is_open()) return frames;</w:t>
        <w:br/>
        <w:br/>
        <w:t xml:space="preserve">    std::string line;</w:t>
        <w:br/>
        <w:t xml:space="preserve">    // skip header</w:t>
        <w:br/>
        <w:t xml:space="preserve">    std::getline(file, line);</w:t>
        <w:br/>
        <w:br/>
        <w:t xml:space="preserve">    while (std::getline(file, line)) {</w:t>
        <w:br/>
        <w:t xml:space="preserve">        if (line.empty()) continue;</w:t>
        <w:br/>
        <w:br/>
        <w:t xml:space="preserve">        std::stringstream ss(line);</w:t>
        <w:br/>
        <w:t xml:space="preserve">        std::string image, zone, scene;</w:t>
        <w:br/>
        <w:br/>
        <w:t xml:space="preserve">        std::getline(ss, image, ',');</w:t>
        <w:br/>
        <w:t xml:space="preserve">        std::getline(ss, zone, ',');</w:t>
        <w:br/>
        <w:t xml:space="preserve">        std::getline(ss, scene, ',');</w:t>
        <w:br/>
        <w:br/>
        <w:t xml:space="preserve">        // trim trailing \r</w:t>
        <w:br/>
        <w:t xml:space="preserve">        if (!scene.empty() &amp;&amp; scene.back() == '\r') scene.pop_back();</w:t>
        <w:br/>
        <w:t xml:space="preserve">        if (!zone.empty() &amp;&amp; zone.back() == '\r') zone.pop_back();</w:t>
        <w:br/>
        <w:t xml:space="preserve">        if (!image.empty() &amp;&amp; image.back() == '\r') image.pop_back();</w:t>
        <w:br/>
        <w:br/>
        <w:t xml:space="preserve">        InputFrame frame;</w:t>
        <w:br/>
        <w:t xml:space="preserve">        frame.imageName = image;</w:t>
        <w:br/>
        <w:t xml:space="preserve">        frame.imagePath = m_imageDir + "/" + image;</w:t>
        <w:br/>
        <w:t xml:space="preserve">        frame.currentZone = zone;</w:t>
        <w:br/>
        <w:t xml:space="preserve">        frame.sceneDesc = scene;</w:t>
        <w:br/>
        <w:t xml:space="preserve">        frames.push_back(frame);</w:t>
        <w:br/>
        <w:t xml:space="preserve">    }</w:t>
        <w:br/>
        <w:t xml:space="preserve">    return frames;</w:t>
        <w:br/>
        <w:t>}</w:t>
        <w:br/>
      </w:r>
    </w:p>
    <w:p>
      <w:pPr>
        <w:pStyle w:val="Heading2"/>
      </w:pPr>
      <w:r>
        <w:t>6.2 ProcessResult — 处理结果（最重要的数据结构）</w:t>
      </w:r>
    </w:p>
    <w:p>
      <w:r>
        <w:t>作用：存储一个包裹被处理后的全部信息。这是整个系统中传递数据的"信封"。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#pragma once</w:t>
        <w:br/>
        <w:br/>
        <w:t>#include &lt;string&gt;</w:t>
        <w:br/>
        <w:t>#include "risk_engine.h"</w:t>
        <w:br/>
        <w:br/>
        <w:t>struct ProcessResult {</w:t>
        <w:br/>
        <w:t xml:space="preserve">    std::string imageName;</w:t>
        <w:br/>
        <w:t xml:space="preserve">    std::string sceneDesc;       // from demo_sequence.csv</w:t>
        <w:br/>
        <w:t xml:space="preserve">    std::string rawText;</w:t>
        <w:br/>
        <w:t xml:space="preserve">    std::string finalPackageId;</w:t>
        <w:br/>
        <w:t xml:space="preserve">    std::string targetZone;</w:t>
        <w:br/>
        <w:t xml:space="preserve">    std::string currentZone;</w:t>
        <w:br/>
        <w:t xml:space="preserve">    IdStatus idStatus;</w:t>
        <w:br/>
        <w:t xml:space="preserve">    SortStatus sortStatus;</w:t>
        <w:br/>
        <w:t xml:space="preserve">    RiskLevel riskLevel;</w:t>
        <w:br/>
        <w:t xml:space="preserve">    std::string recognitionMethod;</w:t>
        <w:br/>
        <w:t xml:space="preserve">    int processTimeMs = 0;</w:t>
        <w:br/>
        <w:t xml:space="preserve">    std::string message;</w:t>
        <w:br/>
        <w:br/>
        <w:t xml:space="preserve">    // V2 field (was missing from result struct)</w:t>
        <w:br/>
        <w:t xml:space="preserve">    int editDistance = -1;</w:t>
        <w:br/>
        <w:br/>
        <w:t xml:space="preserve">    // V3 quality gate fields</w:t>
        <w:br/>
        <w:t xml:space="preserve">    double qualityScore = 0.0;    // composite 0-1</w:t>
        <w:br/>
        <w:t xml:space="preserve">    std::string qualityLevel;     // GOOD / WARNING / BAD</w:t>
        <w:br/>
        <w:t xml:space="preserve">    double confidence = 0.0;      // fused confidence 0-1</w:t>
        <w:br/>
        <w:t xml:space="preserve">    std::string action;           // PASS / PASS_WITH_LOG / REVIEW / BLOCK</w:t>
        <w:br/>
        <w:t xml:space="preserve">    std::string decisionReason;</w:t>
        <w:br/>
        <w:t>};</w:t>
        <w:br/>
      </w:r>
    </w:p>
    <w:p>
      <w:pPr>
        <w:pStyle w:val="Heading2"/>
      </w:pPr>
      <w:r>
        <w:t>6.3 Recognizer — QR码 + OCR 识别器</w:t>
      </w:r>
    </w:p>
    <w:p>
      <w:r>
        <w:t>作用：这是系统的"眼睛"。包含两个类：</w:t>
        <w:br/>
        <w:t>1. PrimaryRecognizer：用 OpenCV 内置的 QRCodeDetector 扫描二维码</w:t>
        <w:br/>
        <w:t>2. OCRRecognizer：用 Tesseract OCR 引擎识别图片中的文字</w:t>
        <w:br/>
        <w:br/>
        <w:t>核心技巧：</w:t>
        <w:br/>
        <w:t>- extractPackageId() 用正则表达式 PKG[0-9OIL]{3,} 提取包裹ID</w:t>
        <w:br/>
        <w:t>- 优先选纯数字后缀的候选（如 PKG003 优于 PKGO03）</w:t>
        <w:br/>
        <w:t>- 多 ROI 扫描：在图片的 5 个不同区域分别尝试 OCR，哪个先找到就用哪个</w:t>
        <w:br/>
        <w:t>- 预处理：转灰度 → 放大 → 自适应二值化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#pragma once</w:t>
        <w:br/>
        <w:br/>
        <w:t>#include &lt;string&gt;</w:t>
        <w:br/>
        <w:t>#include &lt;opencv2/opencv.hpp&gt;</w:t>
        <w:br/>
        <w:br/>
        <w:t>struct RecognizeResult {</w:t>
        <w:br/>
        <w:t xml:space="preserve">    bool success = false;</w:t>
        <w:br/>
        <w:t xml:space="preserve">    std::string rawText;</w:t>
        <w:br/>
        <w:t xml:space="preserve">    std::string packageId;</w:t>
        <w:br/>
        <w:t xml:space="preserve">    std::string method; // "QR" / "BARCODE" / "OCR" / "NONE"</w:t>
        <w:br/>
        <w:t>};</w:t>
        <w:br/>
        <w:br/>
        <w:t>class PrimaryRecognizer {</w:t>
        <w:br/>
        <w:t>public:</w:t>
        <w:br/>
        <w:t xml:space="preserve">    PrimaryRecognizer();</w:t>
        <w:br/>
        <w:t xml:space="preserve">    RecognizeResult recognize(const cv::Mat&amp; image);</w:t>
        <w:br/>
        <w:br/>
        <w:t>private:</w:t>
        <w:br/>
        <w:t xml:space="preserve">    cv::QRCodeDetector m_qrDetector;</w:t>
        <w:br/>
        <w:t>};</w:t>
        <w:br/>
        <w:br/>
        <w:t>class OCRRecognizer {</w:t>
        <w:br/>
        <w:t>public:</w:t>
        <w:br/>
        <w:t xml:space="preserve">    OCRRecognizer();</w:t>
        <w:br/>
        <w:t xml:space="preserve">    ~OCRRecognizer();</w:t>
        <w:br/>
        <w:br/>
        <w:t xml:space="preserve">    RecognizeResult recognize(const cv::Mat&amp; image);</w:t>
        <w:br/>
        <w:br/>
        <w:t>private:</w:t>
        <w:br/>
        <w:t xml:space="preserve">    void* m_tessApi; // Tesseract API pointer (opaque)</w:t>
        <w:br/>
        <w:t xml:space="preserve">    cv::Mat preprocess(const cv::Mat&amp; image);</w:t>
        <w:br/>
        <w:t>};</w:t>
        <w:br/>
      </w:r>
    </w:p>
    <w:p>
      <w:r>
        <w:t>实现文件（关键代码）：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"recognizer.h"</w:t>
        <w:br/>
        <w:t>#include &lt;algorithm&gt;</w:t>
        <w:br/>
        <w:t>#include &lt;cctype&gt;</w:t>
        <w:br/>
        <w:t>#include &lt;regex&gt;</w:t>
        <w:br/>
        <w:t>#include &lt;vector&gt;</w:t>
        <w:br/>
        <w:t>#include &lt;tesseract/baseapi.h&gt;</w:t>
        <w:br/>
        <w:t>#include &lt;leptonica/allheaders.h&gt;</w:t>
        <w:br/>
        <w:br/>
        <w:t>// Shared helper: extract PKG-pattern package ID from raw OCR text.</w:t>
        <w:br/>
        <w:t>// Collects all PKGxxx candidates and prefers pure-digit suffixes</w:t>
        <w:br/>
        <w:t>// (e.g. PKG003 over PKGO03) so the OCR corrector receives the best input.</w:t>
        <w:br/>
        <w:t>static std::string extractPackageId(const std::string&amp; raw) {</w:t>
        <w:br/>
        <w:t xml:space="preserve">    std::string up;</w:t>
        <w:br/>
        <w:t xml:space="preserve">    for (char c : raw) {</w:t>
        <w:br/>
        <w:t xml:space="preserve">        if (std::isalnum(static_cast&lt;unsigned char&gt;(c))) {</w:t>
        <w:br/>
        <w:t xml:space="preserve">            up += static_cast&lt;char&gt;(std::toupper(static_cast&lt;unsigned char&gt;(c)));</w:t>
        <w:br/>
        <w:t xml:space="preserve">        } else {</w:t>
        <w:br/>
        <w:t xml:space="preserve">            up += ' ';</w:t>
        <w:br/>
        <w:t xml:space="preserve">        }</w:t>
        <w:br/>
        <w:t xml:space="preserve">    }</w:t>
        <w:br/>
        <w:br/>
        <w:t xml:space="preserve">    std::regex re("PKG[0-9OIL]{3,}");</w:t>
        <w:br/>
        <w:br/>
        <w:t xml:space="preserve">    std::vector&lt;std::string&gt; candidates;</w:t>
        <w:br/>
        <w:t xml:space="preserve">    auto begin = std::sregex_iterator(up.begin(), up.end(), re);</w:t>
        <w:br/>
        <w:t xml:space="preserve">    auto end = std::sregex_iterator();</w:t>
        <w:br/>
        <w:t xml:space="preserve">    for (auto it = begin; it != end; ++it) {</w:t>
        <w:br/>
        <w:t xml:space="preserve">        candidates.push_back(it-&gt;str());</w:t>
        <w:br/>
        <w:t xml:space="preserve">    }</w:t>
        <w:br/>
        <w:br/>
        <w:t xml:space="preserve">    if (candidates.empty()) return "";</w:t>
        <w:br/>
        <w:br/>
        <w:t xml:space="preserve">    // Prefer candidates whose suffix (after "PKG") is all digits</w:t>
        <w:br/>
        <w:t xml:space="preserve">    for (const auto&amp; c : candidates) {</w:t>
        <w:br/>
        <w:t xml:space="preserve">        std::string suffix = c.substr(3);</w:t>
        <w:br/>
        <w:t xml:space="preserve">        bool allDigits = true;</w:t>
        <w:br/>
        <w:t xml:space="preserve">        for (char ch : suffix) {</w:t>
        <w:br/>
        <w:t xml:space="preserve">            if (ch &lt; '0' || ch &gt; '9') {</w:t>
        <w:br/>
        <w:t xml:space="preserve">                allDigits = false;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(allDigits) return c;</w:t>
        <w:br/>
        <w:t xml:space="preserve">    }</w:t>
        <w:br/>
        <w:br/>
        <w:t xml:space="preserve">    // Fallback: return first candidate (will be normalized by corrector)</w:t>
        <w:br/>
        <w:t xml:space="preserve">    return candidates[0];</w:t>
        <w:br/>
        <w:t>}</w:t>
        <w:br/>
        <w:br/>
        <w:t>// ---- PrimaryRecognizer ----</w:t>
        <w:br/>
        <w:br/>
        <w:t>PrimaryRecognizer::PrimaryRecognizer() = default;</w:t>
        <w:br/>
        <w:br/>
        <w:t>RecognizeResult PrimaryRecognizer::recognize(const cv::Mat&amp; image) {</w:t>
        <w:br/>
        <w:t xml:space="preserve">    RecognizeResult result;</w:t>
        <w:br/>
        <w:t xml:space="preserve">    if (image.empty()) {</w:t>
        <w:br/>
        <w:t xml:space="preserve">        result.success = false;</w:t>
        <w:br/>
        <w:t xml:space="preserve">        result.method = "NONE";</w:t>
        <w:br/>
        <w:t xml:space="preserve">        return result;</w:t>
        <w:br/>
        <w:t xml:space="preserve">    }</w:t>
        <w:br/>
        <w:br/>
        <w:t xml:space="preserve">    std::string qrData = m_qrDetector.detectAndDecode(image);</w:t>
        <w:br/>
        <w:t xml:space="preserve">    if (!qrData.empty()) {</w:t>
        <w:br/>
        <w:t xml:space="preserve">        result.success = true;</w:t>
        <w:br/>
        <w:t xml:space="preserve">        result.rawText = qrData;</w:t>
        <w:br/>
        <w:t xml:space="preserve">        result.packageId = extractPackageId(qrData);</w:t>
        <w:br/>
        <w:t xml:space="preserve">        if (result.packageId.empty()) {</w:t>
        <w:br/>
        <w:t xml:space="preserve">            // Fallback: strip non-alphanumeric directly</w:t>
        <w:br/>
        <w:t xml:space="preserve">            std::string cleaned;</w:t>
        <w:br/>
        <w:t xml:space="preserve">            for (char c : qrData) {</w:t>
        <w:br/>
        <w:t xml:space="preserve">                if (std::isalnum(static_cast&lt;unsigned char&gt;(c))) {</w:t>
        <w:br/>
        <w:t xml:space="preserve">                    cleaned += static_cast&lt;char&gt;(std::toupper(static_cast&lt;unsigned char&gt;(c)));</w:t>
        <w:br/>
        <w:t xml:space="preserve">                }</w:t>
        <w:br/>
        <w:t xml:space="preserve">            }</w:t>
        <w:br/>
        <w:t xml:space="preserve">            result.packageId = cleaned;</w:t>
        <w:br/>
        <w:t xml:space="preserve">        }</w:t>
        <w:br/>
        <w:t xml:space="preserve">        result.method = "QR";</w:t>
        <w:br/>
        <w:t xml:space="preserve">        return result;</w:t>
        <w:br/>
        <w:t xml:space="preserve">    }</w:t>
        <w:br/>
        <w:br/>
        <w:t xml:space="preserve">    result.success = false;</w:t>
        <w:br/>
        <w:t xml:space="preserve">    result.method = "NONE";</w:t>
        <w:br/>
        <w:t xml:space="preserve">    return result;</w:t>
        <w:br/>
        <w:t>}</w:t>
        <w:br/>
        <w:br/>
        <w:t>// ---- OCRRecognizer ----</w:t>
        <w:br/>
        <w:br/>
        <w:t>OCRRecognizer::~OCRRecognizer() {</w:t>
        <w:br/>
        <w:t xml:space="preserve">    if (m_tessApi) {</w:t>
        <w:br/>
        <w:t xml:space="preserve">        auto* api = static_cast&lt;tesseract::TessBaseAPI*&gt;(m_tessApi);</w:t>
        <w:br/>
        <w:t xml:space="preserve">        api-&gt;End();</w:t>
        <w:br/>
        <w:t xml:space="preserve">        delete api;</w:t>
        <w:br/>
        <w:t xml:space="preserve">        m_tessApi = nullptr;</w:t>
        <w:br/>
        <w:t xml:space="preserve">    }</w:t>
        <w:br/>
        <w:t>}</w:t>
        <w:br/>
        <w:br/>
        <w:t>OCRRecognizer::OCRRecognizer() {</w:t>
        <w:br/>
        <w:t xml:space="preserve">    auto* api = new tesseract::TessBaseAPI();</w:t>
        <w:br/>
        <w:t xml:space="preserve">    if (api-&gt;Init(nullptr, "eng")) {</w:t>
        <w:br/>
        <w:t xml:space="preserve">        delete api;</w:t>
        <w:br/>
        <w:t xml:space="preserve">        m_tessApi = nullptr;</w:t>
        <w:br/>
        <w:t xml:space="preserve">    } else {</w:t>
        <w:br/>
        <w:t xml:space="preserve">        // Restrict to characters that appear in package IDs</w:t>
        <w:br/>
        <w:t xml:space="preserve">        api-&gt;SetVariable("tessedit_char_whitelist", "ABCDEFGHIJKLMNOPQRSTUVWXYZ0123456789");</w:t>
        <w:br/>
        <w:t xml:space="preserve">        api-&gt;SetPageSegMode(tesseract::PSM_SINGLE_BLOCK);</w:t>
        <w:br/>
        <w:t xml:space="preserve">        m_tessApi = api;</w:t>
        <w:br/>
        <w:t xml:space="preserve">    }</w:t>
        <w:br/>
        <w:t>}</w:t>
        <w:br/>
        <w:br/>
        <w:t>RecognizeResult OCRRecognizer::recognize(const cv::Mat&amp; image) {</w:t>
        <w:br/>
        <w:t xml:space="preserve">    RecognizeResult result;</w:t>
        <w:br/>
        <w:t xml:space="preserve">    result.method = "OCR";</w:t>
        <w:br/>
        <w:br/>
        <w:t xml:space="preserve">    if (!m_tessApi || image.empty()) {</w:t>
        <w:br/>
        <w:t xml:space="preserve">        result.success = false;</w:t>
        <w:br/>
        <w:t xml:space="preserve">        return result;</w:t>
        <w:br/>
        <w:t xml:space="preserve">    }</w:t>
        <w:br/>
        <w:br/>
        <w:t xml:space="preserve">    auto* api = static_cast&lt;tesseract::TessBaseAPI*&gt;(m_tessApi);</w:t>
        <w:br/>
        <w:t xml:space="preserve">    int w = image.cols;</w:t>
        <w:br/>
        <w:t xml:space="preserve">    int h = image.rows;</w:t>
        <w:br/>
        <w:br/>
        <w:t xml:space="preserve">    // Multi-ROI: try different regions, first PKG-match wins</w:t>
        <w:br/>
        <w:t xml:space="preserve">    std::vector&lt;cv::Mat&gt; rois;</w:t>
        <w:br/>
        <w:br/>
        <w:t xml:space="preserve">    // ROI 1: full image</w:t>
        <w:br/>
        <w:t xml:space="preserve">    rois.push_back(image.clone());</w:t>
        <w:br/>
        <w:br/>
        <w:t xml:space="preserve">    // ROI 2: bottom 15% (label area)</w:t>
        <w:br/>
        <w:t xml:space="preserve">    int bottomH = h * 15 / 100;</w:t>
        <w:br/>
        <w:t xml:space="preserve">    if (bottomH &gt; 30) {</w:t>
        <w:br/>
        <w:t xml:space="preserve">        rois.push_back(image(cv::Rect(0, h - bottomH, w, bottomH)).clone());</w:t>
        <w:br/>
        <w:t xml:space="preserve">    }</w:t>
        <w:br/>
        <w:br/>
        <w:t xml:space="preserve">    // ROI 3: top 12% (ID / title line)</w:t>
        <w:br/>
        <w:t xml:space="preserve">    int topH = h * 12 / 100;</w:t>
        <w:br/>
        <w:t xml:space="preserve">    if (topH &gt; 30) {</w:t>
        <w:br/>
        <w:t xml:space="preserve">        rois.push_back(image(cv::Rect(0, 0, w, topH)).clone());</w:t>
        <w:br/>
        <w:t xml:space="preserve">    }</w:t>
        <w:br/>
        <w:br/>
        <w:t xml:space="preserve">    // ROI 4: right half</w:t>
        <w:br/>
        <w:t xml:space="preserve">    int halfW = w / 2;</w:t>
        <w:br/>
        <w:t xml:space="preserve">    if (halfW &gt; 50) {</w:t>
        <w:br/>
        <w:t xml:space="preserve">        rois.push_back(image(cv::Rect(halfW, 0, w - halfW, h)).clone());</w:t>
        <w:br/>
        <w:t xml:space="preserve">    }</w:t>
        <w:br/>
        <w:br/>
        <w:t xml:space="preserve">    // ROI 5: bottom-right quadrant</w:t>
        <w:br/>
        <w:t xml:space="preserve">    int qx = w * 2 / 3;</w:t>
        <w:br/>
        <w:t xml:space="preserve">    int qy = h * 2 / 3;</w:t>
        <w:br/>
        <w:t xml:space="preserve">    if (qx &lt; w - 20 &amp;&amp; qy &lt; h - 20) {</w:t>
        <w:br/>
        <w:t xml:space="preserve">        rois.push_back(image(cv::Rect(qx, qy, w - qx, h - qy)).clone());</w:t>
        <w:br/>
        <w:t xml:space="preserve">    }</w:t>
        <w:br/>
        <w:br/>
        <w:t xml:space="preserve">    for (const auto&amp; roi : rois) {</w:t>
        <w:br/>
        <w:t xml:space="preserve">        cv::Mat processed = preprocess(roi);</w:t>
        <w:br/>
        <w:t xml:space="preserve">        api-&gt;SetImage(processed.data, processed.cols, processed.rows,</w:t>
        <w:br/>
        <w:t xml:space="preserve">                      1, static_cast&lt;int&gt;(processed.step));</w:t>
        <w:br/>
        <w:br/>
        <w:t xml:space="preserve">        char* outText = api-&gt;GetUTF8Text();</w:t>
        <w:br/>
        <w:t xml:space="preserve">        if (outText) {</w:t>
        <w:br/>
        <w:t xml:space="preserve">            std::string raw(outText);</w:t>
        <w:br/>
        <w:t xml:space="preserve">            delete[] outText;</w:t>
        <w:br/>
        <w:br/>
        <w:t xml:space="preserve">            std::string pkgId = extractPackageId(raw);</w:t>
        <w:br/>
        <w:t xml:space="preserve">            if (!pkgId.empty()) {</w:t>
        <w:br/>
        <w:t xml:space="preserve">                result.rawText = raw;</w:t>
        <w:br/>
        <w:t xml:space="preserve">                result.packageId = pkgId;</w:t>
        <w:br/>
        <w:t xml:space="preserve">                result.success = true;</w:t>
        <w:br/>
        <w:t xml:space="preserve">                return result;</w:t>
        <w:br/>
        <w:t xml:space="preserve">            }</w:t>
        <w:br/>
        <w:br/>
        <w:t xml:space="preserve">            if (result.rawText.empty()) {</w:t>
        <w:br/>
        <w:t xml:space="preserve">                result.rawText = raw;</w:t>
        <w:br/>
        <w:t xml:space="preserve">            } else {</w:t>
        <w:br/>
        <w:t xml:space="preserve">                result.rawText += " | " + raw;</w:t>
        <w:br/>
        <w:t xml:space="preserve">            }</w:t>
        <w:br/>
        <w:t xml:space="preserve">        }</w:t>
        <w:br/>
        <w:t xml:space="preserve">    }</w:t>
        <w:br/>
        <w:br/>
        <w:t xml:space="preserve">    // Final fallback: try extracting from all accumulated text</w:t>
        <w:br/>
        <w:t xml:space="preserve">    result.packageId = extractPackageId(result.rawText);</w:t>
        <w:br/>
        <w:t xml:space="preserve">    result.success = !result.packageId.empty();</w:t>
        <w:br/>
        <w:t xml:space="preserve">    return result;</w:t>
        <w:br/>
        <w:t>}</w:t>
        <w:br/>
        <w:br/>
        <w:t>cv::Mat OCRRecognizer::preprocess(const cv::Mat&amp; image) {</w:t>
        <w:br/>
        <w:t xml:space="preserve">    cv::Mat gray, scaled, binary;</w:t>
        <w:br/>
        <w:t xml:space="preserve">    if (image.channels() == 3) {</w:t>
        <w:br/>
        <w:t xml:space="preserve">        cv::cvtColor(image, gray, cv::COLOR_BGR2GRAY);</w:t>
        <w:br/>
        <w:t xml:space="preserve">    } else {</w:t>
        <w:br/>
        <w:t xml:space="preserve">        gray = image.clone();</w:t>
        <w:br/>
        <w:t xml:space="preserve">    }</w:t>
        <w:br/>
        <w:br/>
        <w:t xml:space="preserve">    // Scale up if too small</w:t>
        <w:br/>
        <w:t xml:space="preserve">    if (gray.cols &lt; 300 || gray.rows &lt; 150) {</w:t>
        <w:br/>
        <w:t xml:space="preserve">        double scale = std::min(600.0 / gray.cols, 300.0 / gray.rows);</w:t>
        <w:br/>
        <w:t xml:space="preserve">        cv::resize(gray, scaled, cv::Size(), scale, scale, cv::INTER_CUBIC);</w:t>
        <w:br/>
        <w:t xml:space="preserve">    } else {</w:t>
        <w:br/>
        <w:t xml:space="preserve">        scaled = gray;</w:t>
        <w:br/>
        <w:t xml:space="preserve">    }</w:t>
        <w:br/>
        <w:br/>
        <w:t xml:space="preserve">    cv::adaptiveThreshold(scaled, binary, 255,</w:t>
        <w:br/>
        <w:t xml:space="preserve">                          cv::ADAPTIVE_THRESH_GAUSSIAN_C,</w:t>
        <w:br/>
        <w:t xml:space="preserve">                          cv::THRESH_BINARY, 15, 8);</w:t>
        <w:br/>
        <w:t xml:space="preserve">    return binary;</w:t>
        <w:br/>
        <w:t>}</w:t>
        <w:br/>
      </w:r>
    </w:p>
    <w:p>
      <w:pPr>
        <w:pStyle w:val="Heading2"/>
      </w:pPr>
      <w:r>
        <w:t>6.4 OCRCorrector — OCR纠错器（核心创新）</w:t>
      </w:r>
    </w:p>
    <w:p>
      <w:r>
        <w:t>为什么需要纠错？因为 OCR 引擎经常把字符认错，比如：</w:t>
        <w:br/>
        <w:t>- 字母 O 被识别成数字 0</w:t>
        <w:br/>
        <w:t>- 字母 I 被识别成数字 1</w:t>
        <w:br/>
        <w:t>- 字符粘连导致丢字或多字</w:t>
        <w:br/>
        <w:br/>
        <w:t>例如：真实 ID 是 PKG001，但 OCR 读成了 PKGOOI</w:t>
        <w:br/>
        <w:br/>
        <w:t>纠错三步走：</w:t>
        <w:br/>
        <w:t>第1步：清洗（去除非字母数字字符，转大写）→ 精确匹配规则表</w:t>
        <w:br/>
        <w:t>第2步：归一化混淆字符（O→0, I/L→1）→ 再精确匹配</w:t>
        <w:br/>
        <w:t>第3步（前两步失败才走）：编辑距离搜索，找最接近的规则ID</w:t>
        <w:br/>
        <w:t xml:space="preserve">  - 短ID(≤8字符)允许1个编辑距离</w:t>
        <w:br/>
        <w:t xml:space="preserve">  - 长ID允许2个编辑距离</w:t>
        <w:br/>
        <w:t xml:space="preserve">  - 如果多个候选距离相同，拒绝纠错（防止猜错）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#pragma once</w:t>
        <w:br/>
        <w:br/>
        <w:t>#include &lt;string&gt;</w:t>
        <w:br/>
        <w:t>#include &lt;map&gt;</w:t>
        <w:br/>
        <w:br/>
        <w:t>struct CorrectionResult {</w:t>
        <w:br/>
        <w:t xml:space="preserve">    bool valid = false;</w:t>
        <w:br/>
        <w:t xml:space="preserve">    bool corrected = false;</w:t>
        <w:br/>
        <w:t xml:space="preserve">    std::string originalText;</w:t>
        <w:br/>
        <w:t xml:space="preserve">    std::string finalPackageId;</w:t>
        <w:br/>
        <w:t xml:space="preserve">    int editDistance = -1;</w:t>
        <w:br/>
        <w:t>};</w:t>
        <w:br/>
        <w:br/>
        <w:t>struct PackageRule {</w:t>
        <w:br/>
        <w:t xml:space="preserve">    std::string packageId;</w:t>
        <w:br/>
        <w:t xml:space="preserve">    std::string name;</w:t>
        <w:br/>
        <w:t xml:space="preserve">    std::string targetZone;</w:t>
        <w:br/>
        <w:t xml:space="preserve">    std::string type;</w:t>
        <w:br/>
        <w:t>};</w:t>
        <w:br/>
        <w:br/>
        <w:t>class OCRCorrector {</w:t>
        <w:br/>
        <w:t>public:</w:t>
        <w:br/>
        <w:t xml:space="preserve">    void loadRules(const std::map&lt;std::string, PackageRule&gt;&amp; rules);</w:t>
        <w:br/>
        <w:br/>
        <w:t xml:space="preserve">    CorrectionResult correct(const std::string&amp; ocrText);</w:t>
        <w:br/>
        <w:br/>
        <w:t>private:</w:t>
        <w:br/>
        <w:t xml:space="preserve">    std::map&lt;std::string, PackageRule&gt; m_rules;</w:t>
        <w:br/>
        <w:t xml:space="preserve">    std::string cleanText(const std::string&amp; raw);</w:t>
        <w:br/>
        <w:t xml:space="preserve">    std::string normalizeOcrConfusions(const std::string&amp; cleaned);</w:t>
        <w:br/>
        <w:t xml:space="preserve">    int levenshteinDistance(const std::string&amp; a, const std::string&amp; b);</w:t>
        <w:br/>
        <w:t>};</w:t>
        <w:br/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"ocr_corrector.h"</w:t>
        <w:br/>
        <w:t>#include &lt;algorithm&gt;</w:t>
        <w:br/>
        <w:t>#include &lt;cctype&gt;</w:t>
        <w:br/>
        <w:t>#include &lt;limits&gt;</w:t>
        <w:br/>
        <w:t>#include &lt;vector&gt;</w:t>
        <w:br/>
        <w:br/>
        <w:t>void OCRCorrector::loadRules(const std::map&lt;std::string, PackageRule&gt;&amp; rules) {</w:t>
        <w:br/>
        <w:t xml:space="preserve">    m_rules = rules;</w:t>
        <w:br/>
        <w:t>}</w:t>
        <w:br/>
        <w:br/>
        <w:t>CorrectionResult OCRCorrector::correct(const std::string&amp; ocrText) {</w:t>
        <w:br/>
        <w:t xml:space="preserve">    CorrectionResult result;</w:t>
        <w:br/>
        <w:t xml:space="preserve">    result.originalText = ocrText;</w:t>
        <w:br/>
        <w:br/>
        <w:t xml:space="preserve">    std::string cleaned = cleanText(ocrText);</w:t>
        <w:br/>
        <w:t xml:space="preserve">    if (cleaned.empty()) {</w:t>
        <w:br/>
        <w:t xml:space="preserve">        result.valid = false;</w:t>
        <w:br/>
        <w:t xml:space="preserve">        return result;</w:t>
        <w:br/>
        <w:t xml:space="preserve">    }</w:t>
        <w:br/>
        <w:br/>
        <w:t xml:space="preserve">    // Step 1: exact match on cleaned text → OCR_RECOVERED</w:t>
        <w:br/>
        <w:t xml:space="preserve">    auto it = m_rules.find(cleaned);</w:t>
        <w:br/>
        <w:t xml:space="preserve">    if (it != m_rules.end()) {</w:t>
        <w:br/>
        <w:t xml:space="preserve">        result.valid = true;</w:t>
        <w:br/>
        <w:t xml:space="preserve">        result.corrected = false;</w:t>
        <w:br/>
        <w:t xml:space="preserve">        result.finalPackageId = cleaned;</w:t>
        <w:br/>
        <w:t xml:space="preserve">        result.editDistance = 0;</w:t>
        <w:br/>
        <w:t xml:space="preserve">        return result;</w:t>
        <w:br/>
        <w:t xml:space="preserve">    }</w:t>
        <w:br/>
        <w:br/>
        <w:t xml:space="preserve">    // Step 2: normalize OCR confusions (O→0, I/L→1) and retry exact match → OCR_CORRECTED</w:t>
        <w:br/>
        <w:t xml:space="preserve">    std::string normalized = normalizeOcrConfusions(cleaned);</w:t>
        <w:br/>
        <w:t xml:space="preserve">    if (normalized != cleaned) {</w:t>
        <w:br/>
        <w:t xml:space="preserve">        auto it2 = m_rules.find(normalized);</w:t>
        <w:br/>
        <w:t xml:space="preserve">        if (it2 != m_rules.end()) {</w:t>
        <w:br/>
        <w:t xml:space="preserve">            result.valid = true;</w:t>
        <w:br/>
        <w:t xml:space="preserve">            result.corrected = true;</w:t>
        <w:br/>
        <w:t xml:space="preserve">            result.finalPackageId = normalized;</w:t>
        <w:br/>
        <w:t xml:space="preserve">            result.editDistance = 0;</w:t>
        <w:br/>
        <w:t xml:space="preserve">            return result;</w:t>
        <w:br/>
        <w:t xml:space="preserve">        }</w:t>
        <w:br/>
        <w:t xml:space="preserve">    }</w:t>
        <w:br/>
        <w:br/>
        <w:t xml:space="preserve">    // Step 3: edit distance search on normalized text</w:t>
        <w:br/>
        <w:t xml:space="preserve">    int bestDist = std::numeric_limits&lt;int&gt;::max();</w:t>
        <w:br/>
        <w:t xml:space="preserve">    std::string bestId;</w:t>
        <w:br/>
        <w:t xml:space="preserve">    int tieCount = 0;</w:t>
        <w:br/>
        <w:t xml:space="preserve">    for (const auto&amp; kv : m_rules) {</w:t>
        <w:br/>
        <w:t xml:space="preserve">        int d = levenshteinDistance(normalized, kv.first);</w:t>
        <w:br/>
        <w:t xml:space="preserve">        if (d &lt; bestDist) {</w:t>
        <w:br/>
        <w:t xml:space="preserve">            bestDist = d;</w:t>
        <w:br/>
        <w:t xml:space="preserve">            bestId = kv.first;</w:t>
        <w:br/>
        <w:t xml:space="preserve">            tieCount = 1;</w:t>
        <w:br/>
        <w:t xml:space="preserve">        } else if (d == bestDist) {</w:t>
        <w:br/>
        <w:t xml:space="preserve">            tieCount++;</w:t>
        <w:br/>
        <w:t xml:space="preserve">        }</w:t>
        <w:br/>
        <w:t xml:space="preserve">    }</w:t>
        <w:br/>
        <w:br/>
        <w:t xml:space="preserve">    int maxDist = (normalized.length() &lt;= 8) ? 1 : 2;</w:t>
        <w:br/>
        <w:t xml:space="preserve">    if (tieCount == 1 &amp;&amp; bestDist &lt;= maxDist) {</w:t>
        <w:br/>
        <w:t xml:space="preserve">        result.valid = true;</w:t>
        <w:br/>
        <w:t xml:space="preserve">        result.corrected = true;</w:t>
        <w:br/>
        <w:t xml:space="preserve">        result.finalPackageId = bestId;</w:t>
        <w:br/>
        <w:t xml:space="preserve">        result.editDistance = bestDist;</w:t>
        <w:br/>
        <w:t xml:space="preserve">    } else {</w:t>
        <w:br/>
        <w:t xml:space="preserve">        result.valid = false;</w:t>
        <w:br/>
        <w:t xml:space="preserve">        result.finalPackageId = cleaned;</w:t>
        <w:br/>
        <w:t xml:space="preserve">        result.editDistance = bestDist;</w:t>
        <w:br/>
        <w:t xml:space="preserve">    }</w:t>
        <w:br/>
        <w:br/>
        <w:t xml:space="preserve">    return result;</w:t>
        <w:br/>
        <w:t>}</w:t>
        <w:br/>
        <w:br/>
        <w:t>std::string OCRCorrector::cleanText(const std::string&amp; raw) {</w:t>
        <w:br/>
        <w:t xml:space="preserve">    std::string out;</w:t>
        <w:br/>
        <w:t xml:space="preserve">    for (char c : raw) {</w:t>
        <w:br/>
        <w:t xml:space="preserve">        if (std::isalnum(static_cast&lt;unsigned char&gt;(c))) {</w:t>
        <w:br/>
        <w:t xml:space="preserve">            out += static_cast&lt;char&gt;(std::toupper(static_cast&lt;unsigned char&gt;(c)));</w:t>
        <w:br/>
        <w:t xml:space="preserve">        }</w:t>
        <w:br/>
        <w:t xml:space="preserve">    }</w:t>
        <w:br/>
        <w:t xml:space="preserve">    return out;</w:t>
        <w:br/>
        <w:t>}</w:t>
        <w:br/>
        <w:br/>
        <w:t>std::string OCRCorrector::normalizeOcrConfusions(const std::string&amp; cleaned) {</w:t>
        <w:br/>
        <w:t xml:space="preserve">    if (cleaned.rfind("PKG", 0) != 0) return cleaned;</w:t>
        <w:br/>
        <w:t xml:space="preserve">    std::string out = cleaned;</w:t>
        <w:br/>
        <w:t xml:space="preserve">    for (size_t i = 3; i &lt; out.size(); ++i) {</w:t>
        <w:br/>
        <w:t xml:space="preserve">        if (out[i] == 'O') out[i] = '0';</w:t>
        <w:br/>
        <w:t xml:space="preserve">        if (out[i] == 'I' || out[i] == 'L') out[i] = '1';</w:t>
        <w:br/>
        <w:t xml:space="preserve">    }</w:t>
        <w:br/>
        <w:t xml:space="preserve">    return out;</w:t>
        <w:br/>
        <w:t>}</w:t>
        <w:br/>
        <w:br/>
        <w:t>int OCRCorrector::levenshteinDistance(const std::string&amp; a, const std::string&amp; b) {</w:t>
        <w:br/>
        <w:t xml:space="preserve">    int n = static_cast&lt;int&gt;(a.size());</w:t>
        <w:br/>
        <w:t xml:space="preserve">    int m = static_cast&lt;int&gt;(b.size());</w:t>
        <w:br/>
        <w:t xml:space="preserve">    std::vector&lt;std::vector&lt;int&gt;&gt; dp(n + 1, std::vector&lt;int&gt;(m + 1));</w:t>
        <w:br/>
        <w:t xml:space="preserve">    for (int i = 0; i &lt;= n; ++i) dp[i][0] = i;</w:t>
        <w:br/>
        <w:t xml:space="preserve">    for (int j = 0; j &lt;= m; ++j) dp[0][j] = j;</w:t>
        <w:br/>
        <w:t xml:space="preserve">    for (int i = 1; i &lt;= n; ++i) {</w:t>
        <w:br/>
        <w:t xml:space="preserve">        for (int j = 1; j &lt;= m; ++j) {</w:t>
        <w:br/>
        <w:t xml:space="preserve">            int cost = (a[i - 1] == b[j - 1]) ? 0 : 1;</w:t>
        <w:br/>
        <w:t xml:space="preserve">            dp[i][j] = std::min({dp[i - 1][j] + 1,</w:t>
        <w:br/>
        <w:t xml:space="preserve">                                 dp[i][j - 1] + 1,</w:t>
        <w:br/>
        <w:t xml:space="preserve">                                 dp[i - 1][j - 1] + cost});</w:t>
        <w:br/>
        <w:t xml:space="preserve">        }</w:t>
        <w:br/>
        <w:t xml:space="preserve">    }</w:t>
        <w:br/>
        <w:t xml:space="preserve">    return dp[n][m];</w:t>
        <w:br/>
        <w:t>}</w:t>
        <w:br/>
      </w:r>
    </w:p>
    <w:p>
      <w:pPr>
        <w:pStyle w:val="Heading2"/>
      </w:pPr>
      <w:r>
        <w:t>6.5 RuleEngine — 规则引擎</w:t>
      </w:r>
    </w:p>
    <w:p>
      <w:r>
        <w:t>作用：加载 rules.csv，建立 包裹ID → 规则 的映射表。提供三个查询：hasPackage(id)、getTargetZone(id)、getRules()。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"rule_engine.h"</w:t>
        <w:br/>
        <w:t>#include &lt;fstream&gt;</w:t>
        <w:br/>
        <w:t>#include &lt;sstream&gt;</w:t>
        <w:br/>
        <w:br/>
        <w:t>RuleEngine::RuleEngine(const std::string&amp; rulesPath) {</w:t>
        <w:br/>
        <w:t xml:space="preserve">    loadRules(rulesPath);</w:t>
        <w:br/>
        <w:t>}</w:t>
        <w:br/>
        <w:br/>
        <w:t>std::string RuleEngine::getTargetZone(const std::string&amp; packageId) const {</w:t>
        <w:br/>
        <w:t xml:space="preserve">    auto it = m_rules.find(packageId);</w:t>
        <w:br/>
        <w:t xml:space="preserve">    if (it != m_rules.end()) {</w:t>
        <w:br/>
        <w:t xml:space="preserve">        return it-&gt;second.targetZone;</w:t>
        <w:br/>
        <w:t xml:space="preserve">    }</w:t>
        <w:br/>
        <w:t xml:space="preserve">    return "UNKNOWN";</w:t>
        <w:br/>
        <w:t>}</w:t>
        <w:br/>
        <w:br/>
        <w:t>const std::map&lt;std::string, PackageRule&gt;&amp; RuleEngine::getRules() const {</w:t>
        <w:br/>
        <w:t xml:space="preserve">    return m_rules;</w:t>
        <w:br/>
        <w:t>}</w:t>
        <w:br/>
        <w:br/>
        <w:t>bool RuleEngine::hasPackage(const std::string&amp; packageId) const {</w:t>
        <w:br/>
        <w:t xml:space="preserve">    return m_rules.find(packageId) != m_rules.end();</w:t>
        <w:br/>
        <w:t>}</w:t>
        <w:br/>
        <w:br/>
        <w:t>void RuleEngine::loadRules(const std::string&amp; path) {</w:t>
        <w:br/>
        <w:t xml:space="preserve">    std::ifstream file(path);</w:t>
        <w:br/>
        <w:t xml:space="preserve">    if (!file.is_open()) return;</w:t>
        <w:br/>
        <w:br/>
        <w:t xml:space="preserve">    std::string line;</w:t>
        <w:br/>
        <w:t xml:space="preserve">    // skip header</w:t>
        <w:br/>
        <w:t xml:space="preserve">    std::getline(file, line);</w:t>
        <w:br/>
        <w:br/>
        <w:t xml:space="preserve">    while (std::getline(file, line)) {</w:t>
        <w:br/>
        <w:t xml:space="preserve">        if (line.empty()) continue;</w:t>
        <w:br/>
        <w:br/>
        <w:t xml:space="preserve">        std::stringstream ss(line);</w:t>
        <w:br/>
        <w:t xml:space="preserve">        std::string id, name, zone, type;</w:t>
        <w:br/>
        <w:br/>
        <w:t xml:space="preserve">        std::getline(ss, id, ',');</w:t>
        <w:br/>
        <w:t xml:space="preserve">        std::getline(ss, name, ',');</w:t>
        <w:br/>
        <w:t xml:space="preserve">        std::getline(ss, zone, ',');</w:t>
        <w:br/>
        <w:t xml:space="preserve">        std::getline(ss, type, ',');</w:t>
        <w:br/>
        <w:br/>
        <w:t xml:space="preserve">        // trim \r</w:t>
        <w:br/>
        <w:t xml:space="preserve">        auto trim = [](std::string&amp; s) {</w:t>
        <w:br/>
        <w:t xml:space="preserve">            if (!s.empty() &amp;&amp; s.back() == '\r') s.pop_back();</w:t>
        <w:br/>
        <w:t xml:space="preserve">        };</w:t>
        <w:br/>
        <w:t xml:space="preserve">        trim(id); trim(name); trim(zone); trim(type);</w:t>
        <w:br/>
        <w:br/>
        <w:t xml:space="preserve">        PackageRule rule;</w:t>
        <w:br/>
        <w:t xml:space="preserve">        rule.packageId = id;</w:t>
        <w:br/>
        <w:t xml:space="preserve">        rule.name = name;</w:t>
        <w:br/>
        <w:t xml:space="preserve">        rule.targetZone = zone;</w:t>
        <w:br/>
        <w:t xml:space="preserve">        rule.type = type;</w:t>
        <w:br/>
        <w:t xml:space="preserve">        m_rules[id] = rule;</w:t>
        <w:br/>
        <w:t xml:space="preserve">    }</w:t>
        <w:br/>
        <w:t>}</w:t>
        <w:br/>
      </w:r>
    </w:p>
    <w:p>
      <w:pPr>
        <w:pStyle w:val="Heading2"/>
      </w:pPr>
      <w:r>
        <w:t>6.6 RiskEngine — 风险引擎</w:t>
      </w:r>
    </w:p>
    <w:p>
      <w:r>
        <w:t>作用：把识别状态 + 分拣状态 映射为 5 级风险等级。</w:t>
        <w:br/>
        <w:br/>
        <w:t>风险等级定义：</w:t>
        <w:br/>
        <w:t xml:space="preserve">  LEVEL_0_NORMAL   — 正常：QR扫码成功 + 正确分拣</w:t>
        <w:br/>
        <w:t xml:space="preserve">  LEVEL_1_LOW      — 低风险：OCR恢复成功（QR坏了但OCR修正了）</w:t>
        <w:br/>
        <w:t xml:space="preserve">  LEVEL_2_MEDIUM   — 中风险：OCR纠错成功（OCR读错但算法修正了）</w:t>
        <w:br/>
        <w:t xml:space="preserve">  LEVEL_3_HIGH     — 高风险：未知货物 / 标签完全不可读</w:t>
        <w:br/>
        <w:t xml:space="preserve">  LEVEL_4_CRITICAL — 危急：分拣错误（货物去了错误区域！）</w:t>
        <w:br/>
        <w:br/>
        <w:t>映射逻辑：错误分拣 &gt; 标签异常 &gt; OCR修正 &gt; OCR恢复 &gt; 正常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"risk_engine.h"</w:t>
        <w:br/>
        <w:br/>
        <w:t>RiskLevel RiskEngine::map(IdStatus idStatus, SortStatus sortStatus) const {</w:t>
        <w:br/>
        <w:t xml:space="preserve">    // WRONG_SORT always critical regardless of idStatus</w:t>
        <w:br/>
        <w:t xml:space="preserve">    if (sortStatus == SortStatus::WRONG_SORT) {</w:t>
        <w:br/>
        <w:t xml:space="preserve">        return RiskLevel::LEVEL_4_CRITICAL;</w:t>
        <w:br/>
        <w:t xml:space="preserve">    }</w:t>
        <w:br/>
        <w:br/>
        <w:t xml:space="preserve">    // LABEL_ERROR or UNKNOWN_PACKAGE → HIGH</w:t>
        <w:br/>
        <w:t xml:space="preserve">    if (idStatus == IdStatus::LABEL_ERROR || idStatus == IdStatus::UNKNOWN_PACKAGE) {</w:t>
        <w:br/>
        <w:t xml:space="preserve">        return RiskLevel::LEVEL_3_HIGH;</w:t>
        <w:br/>
        <w:t xml:space="preserve">    }</w:t>
        <w:br/>
        <w:br/>
        <w:t xml:space="preserve">    // OCR_CORRECTED → MEDIUM (needs human review)</w:t>
        <w:br/>
        <w:t xml:space="preserve">    if (idStatus == IdStatus::OCR_CORRECTED) {</w:t>
        <w:br/>
        <w:t xml:space="preserve">        return RiskLevel::LEVEL_2_MEDIUM;</w:t>
        <w:br/>
        <w:t xml:space="preserve">    }</w:t>
        <w:br/>
        <w:br/>
        <w:t xml:space="preserve">    // OCR_RECOVERED → LOW</w:t>
        <w:br/>
        <w:t xml:space="preserve">    if (idStatus == IdStatus::OCR_RECOVERED) {</w:t>
        <w:br/>
        <w:t xml:space="preserve">        return RiskLevel::LEVEL_1_LOW;</w:t>
        <w:br/>
        <w:t xml:space="preserve">    }</w:t>
        <w:br/>
        <w:br/>
        <w:t xml:space="preserve">    // QR_SUCCESS + NORMAL_SORT → NORMAL</w:t>
        <w:br/>
        <w:t xml:space="preserve">    return RiskLevel::LEVEL_0_NORMAL;</w:t>
        <w:br/>
        <w:t>}</w:t>
        <w:br/>
        <w:br/>
        <w:t>const char* RiskEngine::levelName(RiskLevel level) const {</w:t>
        <w:br/>
        <w:t xml:space="preserve">    switch (level) {</w:t>
        <w:br/>
        <w:t xml:space="preserve">    case RiskLevel::LEVEL_0_NORMAL:   return "LEVEL_0_NORMAL";</w:t>
        <w:br/>
        <w:t xml:space="preserve">    case RiskLevel::LEVEL_1_LOW:      return "LEVEL_1_LOW";</w:t>
        <w:br/>
        <w:t xml:space="preserve">    case RiskLevel::LEVEL_2_MEDIUM:    return "LEVEL_2_MEDIUM";</w:t>
        <w:br/>
        <w:t xml:space="preserve">    case RiskLevel::LEVEL_3_HIGH:     return "LEVEL_3_HIGH";</w:t>
        <w:br/>
        <w:t xml:space="preserve">    case RiskLevel::LEVEL_4_CRITICAL: return "LEVEL_4_CRITICAL";</w:t>
        <w:br/>
        <w:t xml:space="preserve">    }</w:t>
        <w:br/>
        <w:t xml:space="preserve">    return "UNKNOWN";</w:t>
        <w:br/>
        <w:t>}</w:t>
        <w:br/>
        <w:br/>
        <w:t>const char* RiskEngine::idStatusName(IdStatus status) const {</w:t>
        <w:br/>
        <w:t xml:space="preserve">    switch (status) {</w:t>
        <w:br/>
        <w:t xml:space="preserve">    case IdStatus::QR_SUCCESS:       return "QR_SUCCESS";</w:t>
        <w:br/>
        <w:t xml:space="preserve">    case IdStatus::OCR_RECOVERED:    return "OCR_RECOVERED";</w:t>
        <w:br/>
        <w:t xml:space="preserve">    case IdStatus::OCR_CORRECTED:    return "OCR_CORRECTED";</w:t>
        <w:br/>
        <w:t xml:space="preserve">    case IdStatus::UNKNOWN_PACKAGE:  return "UNKNOWN_PACKAGE";</w:t>
        <w:br/>
        <w:t xml:space="preserve">    case IdStatus::LABEL_ERROR:      return "LABEL_ERROR";</w:t>
        <w:br/>
        <w:t xml:space="preserve">    }</w:t>
        <w:br/>
        <w:t xml:space="preserve">    return "UNKNOWN";</w:t>
        <w:br/>
        <w:t>}</w:t>
        <w:br/>
        <w:br/>
        <w:t>const char* RiskEngine::sortStatusName(SortStatus status) const {</w:t>
        <w:br/>
        <w:t xml:space="preserve">    switch (status) {</w:t>
        <w:br/>
        <w:t xml:space="preserve">    case SortStatus::NORMAL_SORT:  return "NORMAL_SORT";</w:t>
        <w:br/>
        <w:t xml:space="preserve">    case SortStatus::WRONG_SORT:   return "WRONG_SORT";</w:t>
        <w:br/>
        <w:t xml:space="preserve">    case SortStatus::CANNOT_JUDGE: return "CANNOT_JUDGE";</w:t>
        <w:br/>
        <w:t xml:space="preserve">    }</w:t>
        <w:br/>
        <w:t xml:space="preserve">    return "UNKNOWN";</w:t>
        <w:br/>
        <w:t>}</w:t>
        <w:br/>
      </w:r>
    </w:p>
    <w:p>
      <w:pPr>
        <w:pStyle w:val="Heading2"/>
      </w:pPr>
      <w:r>
        <w:t>6.7 AlarmSimulator — 告警模拟器</w:t>
      </w:r>
    </w:p>
    <w:p>
      <w:r>
        <w:t>作用：模拟 i.MX93 芯片的 GPIO 引脚控制 LED 灯和蜂鸣器。</w:t>
        <w:br/>
        <w:br/>
        <w:t>告警规则：</w:t>
        <w:br/>
        <w:t xml:space="preserve">  LEVEL_0: 绿灯亮</w:t>
        <w:br/>
        <w:t xml:space="preserve">  LEVEL_1: 绿灯+黄灯亮</w:t>
        <w:br/>
        <w:t xml:space="preserve">  LEVEL_2: 黄灯亮</w:t>
        <w:br/>
        <w:t xml:space="preserve">  LEVEL_3: 红灯亮</w:t>
        <w:br/>
        <w:t xml:space="preserve">  LEVEL_4: 红灯亮+蜂鸣器响！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"alarm_simulator.h"</w:t>
        <w:br/>
        <w:t>#include &lt;iostream&gt;</w:t>
        <w:br/>
        <w:br/>
        <w:t>void AlarmSimulator::apply(RiskLevel risk) {</w:t>
        <w:br/>
        <w:t xml:space="preserve">    m_currentLevel = risk;</w:t>
        <w:br/>
        <w:t xml:space="preserve">    switch (risk) {</w:t>
        <w:br/>
        <w:t xml:space="preserve">    case RiskLevel::LEVEL_0_NORMAL:</w:t>
        <w:br/>
        <w:t xml:space="preserve">        green(true); yellow(false); red(false); buzzer(false);</w:t>
        <w:br/>
        <w:t xml:space="preserve">        break;</w:t>
        <w:br/>
        <w:t xml:space="preserve">    case RiskLevel::LEVEL_1_LOW:</w:t>
        <w:br/>
        <w:t xml:space="preserve">        green(true); yellow(true); red(false); buzzer(false); // green + yellow flash</w:t>
        <w:br/>
        <w:t xml:space="preserve">        break;</w:t>
        <w:br/>
        <w:t xml:space="preserve">    case RiskLevel::LEVEL_2_MEDIUM:</w:t>
        <w:br/>
        <w:t xml:space="preserve">        green(false); yellow(true); red(false); buzzer(false); // yellow only</w:t>
        <w:br/>
        <w:t xml:space="preserve">        break;</w:t>
        <w:br/>
        <w:t xml:space="preserve">    case RiskLevel::LEVEL_3_HIGH:</w:t>
        <w:br/>
        <w:t xml:space="preserve">        green(false); yellow(false); red(true); buzzer(false); // red only, no buzzer</w:t>
        <w:br/>
        <w:t xml:space="preserve">        break;</w:t>
        <w:br/>
        <w:t xml:space="preserve">    case RiskLevel::LEVEL_4_CRITICAL:</w:t>
        <w:br/>
        <w:t xml:space="preserve">        green(false); yellow(false); red(true); buzzer(true);  // red + buzzer</w:t>
        <w:br/>
        <w:t xml:space="preserve">        break;</w:t>
        <w:br/>
        <w:t xml:space="preserve">    }</w:t>
        <w:br/>
        <w:t>}</w:t>
        <w:br/>
        <w:br/>
        <w:t>void AlarmSimulator::reset() {</w:t>
        <w:br/>
        <w:t xml:space="preserve">    green(false); yellow(false); red(false); buzzer(false);</w:t>
        <w:br/>
        <w:t xml:space="preserve">    m_currentLevel = RiskLevel::LEVEL_0_NORMAL;</w:t>
        <w:br/>
        <w:t>}</w:t>
        <w:br/>
        <w:br/>
        <w:t>void AlarmSimulator::green(bool on) {</w:t>
        <w:br/>
        <w:t xml:space="preserve">    std::cout &lt;&lt; "[GPIO] GREEN=" &lt;&lt; (on ? "ON " : "OFF") &lt;&lt; "  ";</w:t>
        <w:br/>
        <w:t>}</w:t>
        <w:br/>
        <w:br/>
        <w:t>void AlarmSimulator::yellow(bool on) {</w:t>
        <w:br/>
        <w:t xml:space="preserve">    std::cout &lt;&lt; "YELLOW=" &lt;&lt; (on ? "ON " : "OFF") &lt;&lt; "  ";</w:t>
        <w:br/>
        <w:t>}</w:t>
        <w:br/>
        <w:br/>
        <w:t>void AlarmSimulator::red(bool on) {</w:t>
        <w:br/>
        <w:t xml:space="preserve">    std::cout &lt;&lt; "RED=" &lt;&lt; (on ? "ON " : "OFF") &lt;&lt; "  ";</w:t>
        <w:br/>
        <w:t>}</w:t>
        <w:br/>
        <w:br/>
        <w:t>void AlarmSimulator::buzzer(bool on) {</w:t>
        <w:br/>
        <w:t xml:space="preserve">    std::cout &lt;&lt; "BUZZER=" &lt;&lt; (on ? "ON " : "OFF");</w:t>
        <w:br/>
        <w:t xml:space="preserve">    std::cout &lt;&lt; std::endl;</w:t>
        <w:br/>
        <w:t>}</w:t>
        <w:br/>
      </w:r>
    </w:p>
    <w:p>
      <w:pPr>
        <w:pStyle w:val="Heading2"/>
      </w:pPr>
      <w:r>
        <w:t>6.8 QualityEngine — 标签质量评估（V3）</w:t>
      </w:r>
    </w:p>
    <w:p>
      <w:r>
        <w:t>作用：用 5 个指标评估图片质量，判断标签是否可信。全部用 OpenCV 实现，不需要训练模型。</w:t>
        <w:br/>
        <w:br/>
        <w:t>5 项指标：</w:t>
        <w:br/>
        <w:t>1. blur（模糊）：Laplacian 方差，值越低越模糊</w:t>
        <w:br/>
        <w:t>2. glare（强光）：高亮+低饱和像素占比</w:t>
        <w:br/>
        <w:t>3. angle（倾斜）：Canny+HoughLines 检测倾斜角度</w:t>
        <w:br/>
        <w:t>4. occlusion（遮挡）：4×4 网格低方差检测</w:t>
        <w:br/>
        <w:t>5. damage（破损）：网格间边缘密度标准差</w:t>
        <w:br/>
        <w:br/>
        <w:t>综合评分 = min × 0.5 + average × 0.5</w:t>
        <w:br/>
        <w:t>≥0.70 → GOOD | ≥0.40 → WARNING | &lt;0.40 → BAD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"quality_engine.h"</w:t>
        <w:br/>
        <w:t>#include &lt;algorithm&gt;</w:t>
        <w:br/>
        <w:t>#include &lt;cmath&gt;</w:t>
        <w:br/>
        <w:br/>
        <w:t>QualityResult QualityEngine::assess(const cv::Mat&amp; image) {</w:t>
        <w:br/>
        <w:t xml:space="preserve">    cv::Mat gray;</w:t>
        <w:br/>
        <w:t xml:space="preserve">    if (image.channels() == 3) {</w:t>
        <w:br/>
        <w:t xml:space="preserve">        cv::cvtColor(image, gray, cv::COLOR_BGR2GRAY);</w:t>
        <w:br/>
        <w:t xml:space="preserve">    } else {</w:t>
        <w:br/>
        <w:t xml:space="preserve">        gray = image.clone();</w:t>
        <w:br/>
        <w:t xml:space="preserve">    }</w:t>
        <w:br/>
        <w:br/>
        <w:t xml:space="preserve">    QualityResult r;</w:t>
        <w:br/>
        <w:t xml:space="preserve">    r.blurScore      = computeBlur(gray);</w:t>
        <w:br/>
        <w:t xml:space="preserve">    r.glareScore     = computeGlare(image);</w:t>
        <w:br/>
        <w:t xml:space="preserve">    r.angleScore     = computeAngle(gray);</w:t>
        <w:br/>
        <w:t xml:space="preserve">    r.occlusionScore = computeOcclusion(gray);</w:t>
        <w:br/>
        <w:t xml:space="preserve">    r.damageScore    = computeDamage(gray);</w:t>
        <w:br/>
        <w:br/>
        <w:t xml:space="preserve">    double avgScore = (r.blurScore + r.glareScore + r.angleScore</w:t>
        <w:br/>
        <w:t xml:space="preserve">                     + r.occlusionScore + r.damageScore) / 5.0;</w:t>
        <w:br/>
        <w:t xml:space="preserve">    double minScore = std::min({r.blurScore, r.glareScore, r.angleScore,</w:t>
        <w:br/>
        <w:t xml:space="preserve">                                r.occlusionScore, r.damageScore});</w:t>
        <w:br/>
        <w:t xml:space="preserve">    r.overallScore = minScore * 0.5 + avgScore * 0.5;</w:t>
        <w:br/>
        <w:br/>
        <w:t xml:space="preserve">    if (r.overallScore &gt;= 0.70) {</w:t>
        <w:br/>
        <w:t xml:space="preserve">        r.level = "GOOD";</w:t>
        <w:br/>
        <w:t xml:space="preserve">        r.recaptureRequired = false;</w:t>
        <w:br/>
        <w:t xml:space="preserve">    } else if (r.overallScore &gt;= 0.40) {</w:t>
        <w:br/>
        <w:t xml:space="preserve">        r.level = "WARNING";</w:t>
        <w:br/>
        <w:t xml:space="preserve">        r.recaptureRequired = false;</w:t>
        <w:br/>
        <w:t xml:space="preserve">    } else {</w:t>
        <w:br/>
        <w:t xml:space="preserve">        r.level = "BAD";</w:t>
        <w:br/>
        <w:t xml:space="preserve">        r.recaptureRequired = true;</w:t>
        <w:br/>
        <w:t xml:space="preserve">    }</w:t>
        <w:br/>
        <w:br/>
        <w:t xml:space="preserve">    return r;</w:t>
        <w:br/>
        <w:t>}</w:t>
        <w:br/>
        <w:br/>
        <w:t>double QualityEngine::computeBlur(const cv::Mat&amp; gray) {</w:t>
        <w:br/>
        <w:t xml:space="preserve">    cv::Mat lap;</w:t>
        <w:br/>
        <w:t xml:space="preserve">    cv::Laplacian(gray, lap, CV_64F);</w:t>
        <w:br/>
        <w:t xml:space="preserve">    cv::Scalar mean, stddev;</w:t>
        <w:br/>
        <w:t xml:space="preserve">    cv::meanStdDev(lap, mean, stddev);</w:t>
        <w:br/>
        <w:t xml:space="preserve">    double var = stddev.val[0] * stddev.val[0];</w:t>
        <w:br/>
        <w:t xml:space="preserve">    // Variance: &lt; 20 = blurry, &gt; 150 = sharp</w:t>
        <w:br/>
        <w:t xml:space="preserve">    double score = (var - 20.0) / (150.0 - 20.0);</w:t>
        <w:br/>
        <w:t xml:space="preserve">    return std::max(0.0, std::min(1.0, score));</w:t>
        <w:br/>
        <w:t>}</w:t>
        <w:br/>
        <w:br/>
        <w:t>double QualityEngine::computeGlare(const cv::Mat&amp; image) {</w:t>
        <w:br/>
        <w:t xml:space="preserve">    if (image.channels() &lt; 3) return 1.0; // grayscale has no glare</w:t>
        <w:br/>
        <w:t xml:space="preserve">    cv::Mat hsv;</w:t>
        <w:br/>
        <w:t xml:space="preserve">    cv::cvtColor(image, hsv, cv::COLOR_BGR2HSV);</w:t>
        <w:br/>
        <w:t xml:space="preserve">    std::vector&lt;cv::Mat&gt; channels;</w:t>
        <w:br/>
        <w:t xml:space="preserve">    cv::split(hsv, channels);</w:t>
        <w:br/>
        <w:t xml:space="preserve">    cv::Mat&amp; v = channels[2];</w:t>
        <w:br/>
        <w:t xml:space="preserve">    cv::Mat&amp; s = channels[1];</w:t>
        <w:br/>
        <w:br/>
        <w:t xml:space="preserve">    int glareCount = 0;</w:t>
        <w:br/>
        <w:t xml:space="preserve">    int total = v.rows * v.cols;</w:t>
        <w:br/>
        <w:t xml:space="preserve">    for (int y = 0; y &lt; v.rows; ++y) {</w:t>
        <w:br/>
        <w:t xml:space="preserve">        const uchar* rowV = v.ptr&lt;uchar&gt;(y);</w:t>
        <w:br/>
        <w:t xml:space="preserve">        const uchar* rowS = s.ptr&lt;uchar&gt;(y);</w:t>
        <w:br/>
        <w:t xml:space="preserve">        for (int x = 0; x &lt; v.cols; ++x) {</w:t>
        <w:br/>
        <w:t xml:space="preserve">            // Glare = very bright AND low saturation</w:t>
        <w:br/>
        <w:t xml:space="preserve">            if (rowV[x] &gt; 248 &amp;&amp; rowS[x] &lt; 30) glareCount++;</w:t>
        <w:br/>
        <w:t xml:space="preserve">        }</w:t>
        <w:br/>
        <w:t xml:space="preserve">    }</w:t>
        <w:br/>
        <w:t xml:space="preserve">    double ratio = static_cast&lt;double&gt;(glareCount) / total;</w:t>
        <w:br/>
        <w:t xml:space="preserve">    // &gt;50% = white background (not glare); 10-50% = localized glare</w:t>
        <w:br/>
        <w:t xml:space="preserve">    if (ratio &gt; 0.50) return 0.85;</w:t>
        <w:br/>
        <w:t xml:space="preserve">    double score = 1.0 - std::min(ratio * 4.0, 1.0);</w:t>
        <w:br/>
        <w:t xml:space="preserve">    return std::max(0.0, score);</w:t>
        <w:br/>
        <w:t>}</w:t>
        <w:br/>
        <w:br/>
        <w:t>double QualityEngine::computeAngle(const cv::Mat&amp; gray) {</w:t>
        <w:br/>
        <w:t xml:space="preserve">    cv::Mat edges;</w:t>
        <w:br/>
        <w:t xml:space="preserve">    cv::Canny(gray, edges, 50, 150);</w:t>
        <w:br/>
        <w:t xml:space="preserve">    std::vector&lt;cv::Vec2f&gt; lines;</w:t>
        <w:br/>
        <w:t xml:space="preserve">    cv::HoughLines(edges, lines, 1, CV_PI / 180, 80);</w:t>
        <w:br/>
        <w:br/>
        <w:t xml:space="preserve">    if (lines.empty()) return 0.6; // neutral score if no lines found</w:t>
        <w:br/>
        <w:br/>
        <w:t xml:space="preserve">    // Collect angles, weight by their vote (rho distance from origin)</w:t>
        <w:br/>
        <w:t xml:space="preserve">    double totalWeight = 0;</w:t>
        <w:br/>
        <w:t xml:space="preserve">    double weightedAngleDev = 0;</w:t>
        <w:br/>
        <w:t xml:space="preserve">    for (const auto&amp; line : lines) {</w:t>
        <w:br/>
        <w:t xml:space="preserve">        double theta = line[1];</w:t>
        <w:br/>
        <w:t xml:space="preserve">        // Normalize to [0, PI/2) range</w:t>
        <w:br/>
        <w:t xml:space="preserve">        while (theta &gt;= CV_PI / 2.0) theta -= CV_PI / 2.0;</w:t>
        <w:br/>
        <w:t xml:space="preserve">        while (theta &lt; 0) theta += CV_PI / 2.0;</w:t>
        <w:br/>
        <w:t xml:space="preserve">        // Deviation from nearest axis (0 or PI/2)</w:t>
        <w:br/>
        <w:t xml:space="preserve">        double dev = std::min(theta, CV_PI / 2.0 - theta);</w:t>
        <w:br/>
        <w:t xml:space="preserve">        double weight = line[0]; // rho as weight</w:t>
        <w:br/>
        <w:t xml:space="preserve">        weightedAngleDev += dev * weight;</w:t>
        <w:br/>
        <w:t xml:space="preserve">        totalWeight += weight;</w:t>
        <w:br/>
        <w:t xml:space="preserve">    }</w:t>
        <w:br/>
        <w:t xml:space="preserve">    if (totalWeight &lt; 1e-6) return 0.6;</w:t>
        <w:br/>
        <w:br/>
        <w:t xml:space="preserve">    double avgDev = weightedAngleDev / totalWeight;</w:t>
        <w:br/>
        <w:t xml:space="preserve">    // Convert rad to degrees, normalize to score</w:t>
        <w:br/>
        <w:t xml:space="preserve">    double degDev = avgDev * 180.0 / CV_PI;</w:t>
        <w:br/>
        <w:t xml:space="preserve">    // 0 deg = perfect, &gt; 15 deg = poor</w:t>
        <w:br/>
        <w:t xml:space="preserve">    double score = 1.0 - std::min(degDev / 15.0, 1.0);</w:t>
        <w:br/>
        <w:t xml:space="preserve">    return std::max(0.0, score);</w:t>
        <w:br/>
        <w:t>}</w:t>
        <w:br/>
        <w:br/>
        <w:t>double QualityEngine::computeOcclusion(const cv::Mat&amp; gray) {</w:t>
        <w:br/>
        <w:t xml:space="preserve">    int cellRows = 4, cellCols = 4;</w:t>
        <w:br/>
        <w:t xml:space="preserve">    int cellH = gray.rows / cellRows;</w:t>
        <w:br/>
        <w:t xml:space="preserve">    int cellW = gray.cols / cellCols;</w:t>
        <w:br/>
        <w:t xml:space="preserve">    if (cellH &lt; 8 || cellW &lt; 8) return 0.8; // image too small, assume OK</w:t>
        <w:br/>
        <w:br/>
        <w:t xml:space="preserve">    int deadCells = 0;</w:t>
        <w:br/>
        <w:t xml:space="preserve">    int totalCells = cellRows * cellCols;</w:t>
        <w:br/>
        <w:br/>
        <w:t xml:space="preserve">    for (int r = 0; r &lt; cellRows; ++r) {</w:t>
        <w:br/>
        <w:t xml:space="preserve">        for (int c = 0; c &lt; cellCols; ++c) {</w:t>
        <w:br/>
        <w:t xml:space="preserve">            cv::Rect roi(c * cellW, r * cellH, cellW, cellH);</w:t>
        <w:br/>
        <w:t xml:space="preserve">            cv::Mat cell = gray(roi);</w:t>
        <w:br/>
        <w:t xml:space="preserve">            cv::Scalar mean, stddev;</w:t>
        <w:br/>
        <w:t xml:space="preserve">            cv::meanStdDev(cell, mean, stddev);</w:t>
        <w:br/>
        <w:t xml:space="preserve">            if (stddev.val[0] &lt; 15.0) deadCells++;</w:t>
        <w:br/>
        <w:t xml:space="preserve">        }</w:t>
        <w:br/>
        <w:t xml:space="preserve">    }</w:t>
        <w:br/>
        <w:br/>
        <w:t xml:space="preserve">    double score = 1.0 - static_cast&lt;double&gt;(deadCells) / totalCells;</w:t>
        <w:br/>
        <w:t xml:space="preserve">    return std::max(0.0, std::min(1.0, score));</w:t>
        <w:br/>
        <w:t>}</w:t>
        <w:br/>
        <w:br/>
        <w:t>double QualityEngine::computeDamage(const cv::Mat&amp; gray) {</w:t>
        <w:br/>
        <w:t xml:space="preserve">    cv::Mat edges;</w:t>
        <w:br/>
        <w:t xml:space="preserve">    cv::Canny(gray, edges, 50, 150);</w:t>
        <w:br/>
        <w:br/>
        <w:t xml:space="preserve">    int cellRows = 4, cellCols = 4;</w:t>
        <w:br/>
        <w:t xml:space="preserve">    int cellH = gray.rows / cellRows;</w:t>
        <w:br/>
        <w:t xml:space="preserve">    int cellW = gray.cols / cellCols;</w:t>
        <w:br/>
        <w:t xml:space="preserve">    if (cellH &lt; 8 || cellW &lt; 8) return 0.8;</w:t>
        <w:br/>
        <w:br/>
        <w:t xml:space="preserve">    std::vector&lt;double&gt; densities;</w:t>
        <w:br/>
        <w:t xml:space="preserve">    for (int r = 0; r &lt; cellRows; ++r) {</w:t>
        <w:br/>
        <w:t xml:space="preserve">        for (int c = 0; c &lt; cellCols; ++c) {</w:t>
        <w:br/>
        <w:t xml:space="preserve">            cv::Rect roi(c * cellW, r * cellH, cellW, cellH);</w:t>
        <w:br/>
        <w:t xml:space="preserve">            cv::Mat cell = edges(roi);</w:t>
        <w:br/>
        <w:t xml:space="preserve">            double edgePixels = static_cast&lt;double&gt;(cv::countNonZero(cell));</w:t>
        <w:br/>
        <w:t xml:space="preserve">            double density = edgePixels / (cellW * cellH);</w:t>
        <w:br/>
        <w:t xml:space="preserve">            densities.push_back(density);</w:t>
        <w:br/>
        <w:t xml:space="preserve">        }</w:t>
        <w:br/>
        <w:t xml:space="preserve">    }</w:t>
        <w:br/>
        <w:br/>
        <w:t xml:space="preserve">    // Compute mean and stddev of edge density across cells</w:t>
        <w:br/>
        <w:t xml:space="preserve">    double sum = 0;</w:t>
        <w:br/>
        <w:t xml:space="preserve">    for (double d : densities) sum += d;</w:t>
        <w:br/>
        <w:t xml:space="preserve">    double mean = sum / densities.size();</w:t>
        <w:br/>
        <w:br/>
        <w:t xml:space="preserve">    double sqSum = 0;</w:t>
        <w:br/>
        <w:t xml:space="preserve">    for (double d : densities) sqSum += (d - mean) * (d - mean);</w:t>
        <w:br/>
        <w:t xml:space="preserve">    double stddev = std::sqrt(sqSum / densities.size());</w:t>
        <w:br/>
        <w:br/>
        <w:t xml:space="preserve">    // High variation in edge density = possible damage</w:t>
        <w:br/>
        <w:t xml:space="preserve">    // Score decays as variation increases</w:t>
        <w:br/>
        <w:t xml:space="preserve">    double score = 1.0 - std::min(stddev / 0.08, 1.0);</w:t>
        <w:br/>
        <w:t xml:space="preserve">    return std::max(0.0, score);</w:t>
        <w:br/>
        <w:t>}</w:t>
        <w:br/>
      </w:r>
    </w:p>
    <w:p>
      <w:pPr>
        <w:pStyle w:val="Heading2"/>
      </w:pPr>
      <w:r>
        <w:t>6.9 DecisionEngine — 可信度融合决策（V3/V5）</w:t>
      </w:r>
    </w:p>
    <w:p>
      <w:r>
        <w:t>作用：用 5 个因子融合计算置信度，然后做出 PASS / PASS_WITH_LOG / REVIEW / BLOCK 四种决策。</w:t>
        <w:br/>
        <w:br/>
        <w:t>5 因子融合公式（V5 细化方案）：</w:t>
        <w:br/>
        <w:t>confidence = 0.25×质量分 + 0.25×识别分 + 0.20×规则分 + 0.15×纠正分 + 0.15×(1-异常分)</w:t>
        <w:br/>
        <w:br/>
        <w:t>决策动作：</w:t>
        <w:br/>
        <w:t xml:space="preserve">  PASS          — 高置信度，自动分拣</w:t>
        <w:br/>
        <w:t xml:space="preserve">  PASS_WITH_LOG — 中等置信度，分拣但留审计记录</w:t>
        <w:br/>
        <w:t xml:space="preserve">  REVIEW        — 低置信度，标记人工复核</w:t>
        <w:br/>
        <w:t xml:space="preserve">  BLOCK         — 极低置信度/分拣错误，拦截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"decision_engine.h"</w:t>
        <w:br/>
        <w:t>#include "risk_engine.h"</w:t>
        <w:br/>
        <w:t>#include &lt;algorithm&gt;</w:t>
        <w:br/>
        <w:br/>
        <w:t>DecisionResult DecisionEngine::evaluate(int idStatus, int sortStatus,</w:t>
        <w:br/>
        <w:t xml:space="preserve">                                        const std::string&amp; qualityLevel,</w:t>
        <w:br/>
        <w:t xml:space="preserve">                                        double overallQualityScore,</w:t>
        <w:br/>
        <w:t xml:space="preserve">                                        int editDistance,</w:t>
        <w:br/>
        <w:t xml:space="preserve">                                        double anomalyOverall) {</w:t>
        <w:br/>
        <w:t xml:space="preserve">    DecisionResult r;</w:t>
        <w:br/>
        <w:br/>
        <w:t xml:space="preserve">    r.qualityScore     = qualityScoreMapping(qualityLevel, overallQualityScore);</w:t>
        <w:br/>
        <w:t xml:space="preserve">    r.recognitionScore = recognitionScore(idStatus, editDistance);</w:t>
        <w:br/>
        <w:t xml:space="preserve">    r.ruleScore        = ruleScore(idStatus);</w:t>
        <w:br/>
        <w:t xml:space="preserve">    r.correctionScore  = correctionReliability(idStatus, editDistance);</w:t>
        <w:br/>
        <w:t xml:space="preserve">    r.anomalyScore     = anomalyInverseScore(anomalyOverall);</w:t>
        <w:br/>
        <w:br/>
        <w:t xml:space="preserve">    // 5-factor fusion per 细化方案 section 5.7:</w:t>
        <w:br/>
        <w:t xml:space="preserve">    // 0.25*quality + 0.25*recognition + 0.20*rule + 0.15*correction + 0.15*(1-anomaly)</w:t>
        <w:br/>
        <w:t xml:space="preserve">    r.confidence = 0.25 * r.qualityScore</w:t>
        <w:br/>
        <w:t xml:space="preserve">                 + 0.25 * r.recognitionScore</w:t>
        <w:br/>
        <w:t xml:space="preserve">                 + 0.20 * r.ruleScore</w:t>
        <w:br/>
        <w:t xml:space="preserve">                 + 0.15 * r.correctionScore</w:t>
        <w:br/>
        <w:t xml:space="preserve">                 + 0.15 * r.anomalyScore;</w:t>
        <w:br/>
        <w:br/>
        <w:t xml:space="preserve">    // ---- Action mapping per 细化方案 section 5.7 ----</w:t>
        <w:br/>
        <w:br/>
        <w:t xml:space="preserve">    // WRONG_SORT always LEVEL_4_CRITICAL -&gt; BLOCK</w:t>
        <w:br/>
        <w:t xml:space="preserve">    if (sortStatus == static_cast&lt;int&gt;(SortStatus::WRONG_SORT)) {</w:t>
        <w:br/>
        <w:t xml:space="preserve">        r.action = "BLOCK";</w:t>
        <w:br/>
        <w:t xml:space="preserve">        r.reason = "Sort error: package sent to wrong zone";</w:t>
        <w:br/>
        <w:t xml:space="preserve">        return r;</w:t>
        <w:br/>
        <w:t xml:space="preserve">    }</w:t>
        <w:br/>
        <w:br/>
        <w:t xml:space="preserve">    // LABEL_ERROR / UNKNOWN_PACKAGE -&gt; LEVEL_3_HIGH</w:t>
        <w:br/>
        <w:t xml:space="preserve">    if (idStatus == static_cast&lt;int&gt;(IdStatus::LABEL_ERROR)) {</w:t>
        <w:br/>
        <w:t xml:space="preserve">        r.action = "BLOCK";</w:t>
        <w:br/>
        <w:t xml:space="preserve">        r.reason = "Label completely unreadable, recapture or manual processing needed";</w:t>
        <w:br/>
        <w:t xml:space="preserve">        return r;</w:t>
        <w:br/>
        <w:t xml:space="preserve">    }</w:t>
        <w:br/>
        <w:t xml:space="preserve">    if (idStatus == static_cast&lt;int&gt;(IdStatus::UNKNOWN_PACKAGE)) {</w:t>
        <w:br/>
        <w:t xml:space="preserve">        r.action = "REVIEW";</w:t>
        <w:br/>
        <w:t xml:space="preserve">        r.reason = "Unknown package ID, human verification required";</w:t>
        <w:br/>
        <w:t xml:space="preserve">        return r;</w:t>
        <w:br/>
        <w:t xml:space="preserve">    }</w:t>
        <w:br/>
        <w:br/>
        <w:t xml:space="preserve">    // Confidence-based thresholds per 细化方案</w:t>
        <w:br/>
        <w:t xml:space="preserve">    if (r.confidence &lt; 0.50) {</w:t>
        <w:br/>
        <w:t xml:space="preserve">        r.action = "BLOCK";</w:t>
        <w:br/>
        <w:t xml:space="preserve">        r.reason = "Very low confidence — block for manual inspection";</w:t>
        <w:br/>
        <w:t xml:space="preserve">        return r;  // LEVEL_3_HIGH per spec</w:t>
        <w:br/>
        <w:t xml:space="preserve">    }</w:t>
        <w:br/>
        <w:br/>
        <w:t xml:space="preserve">    // OCR_CORRECTED + confidence &lt; 0.75 -&gt; LEVEL_2_MEDIUM</w:t>
        <w:br/>
        <w:t xml:space="preserve">    if (idStatus == static_cast&lt;int&gt;(IdStatus::OCR_CORRECTED) &amp;&amp; r.confidence &lt; 0.75) {</w:t>
        <w:br/>
        <w:t xml:space="preserve">        r.action = "REVIEW";</w:t>
        <w:br/>
        <w:t xml:space="preserve">        r.reason = "OCR corrected with moderate confidence — flag for human review";</w:t>
        <w:br/>
        <w:t xml:space="preserve">        return r;</w:t>
        <w:br/>
        <w:t xml:space="preserve">    }</w:t>
        <w:br/>
        <w:br/>
        <w:t xml:space="preserve">    // OCR_RECOVERED -&gt; LEVEL_1_LOW</w:t>
        <w:br/>
        <w:t xml:space="preserve">    if (idStatus == static_cast&lt;int&gt;(IdStatus::OCR_RECOVERED)) {</w:t>
        <w:br/>
        <w:t xml:space="preserve">        r.action = r.confidence &gt;= 0.90 ? "PASS" : "PASS_WITH_LOG";</w:t>
        <w:br/>
        <w:t xml:space="preserve">        r.reason = r.confidence &gt;= 0.90</w:t>
        <w:br/>
        <w:t xml:space="preserve">            ? "OCR recovered, high confidence"</w:t>
        <w:br/>
        <w:t xml:space="preserve">            : "OCR recovered, moderate confidence — audit log";</w:t>
        <w:br/>
        <w:t xml:space="preserve">        return r;</w:t>
        <w:br/>
        <w:t xml:space="preserve">    }</w:t>
        <w:br/>
        <w:br/>
        <w:t xml:space="preserve">    // QR_SUCCESS + high quality + correct sort -&gt; LEVEL_0_NORMAL</w:t>
        <w:br/>
        <w:t xml:space="preserve">    if (r.confidence &gt;= 0.90 &amp;&amp; qualityLevel == "GOOD") {</w:t>
        <w:br/>
        <w:t xml:space="preserve">        r.action = "PASS";</w:t>
        <w:br/>
        <w:t xml:space="preserve">        r.reason = "High confidence, quality good — automatic sorting";</w:t>
        <w:br/>
        <w:t xml:space="preserve">    } else if (r.confidence &gt;= 0.70) {</w:t>
        <w:br/>
        <w:t xml:space="preserve">        r.action = "PASS_WITH_LOG";</w:t>
        <w:br/>
        <w:t xml:space="preserve">        r.reason = "Moderate confidence — sorting with audit log";</w:t>
        <w:br/>
        <w:t xml:space="preserve">    } else {</w:t>
        <w:br/>
        <w:t xml:space="preserve">        r.action = "REVIEW";</w:t>
        <w:br/>
        <w:t xml:space="preserve">        r.reason = "Low confidence — flag for human review";</w:t>
        <w:br/>
        <w:t xml:space="preserve">    }</w:t>
        <w:br/>
        <w:br/>
        <w:t xml:space="preserve">    return r;</w:t>
        <w:br/>
        <w:t>}</w:t>
        <w:br/>
        <w:br/>
        <w:t>double DecisionEngine::recognitionScore(int idStatus, int editDistance) const {</w:t>
        <w:br/>
        <w:t xml:space="preserve">    if (idStatus == static_cast&lt;int&gt;(IdStatus::QR_SUCCESS))       return 1.00;</w:t>
        <w:br/>
        <w:t xml:space="preserve">    if (idStatus == static_cast&lt;int&gt;(IdStatus::OCR_RECOVERED))    return 0.80;</w:t>
        <w:br/>
        <w:t xml:space="preserve">    if (idStatus == static_cast&lt;int&gt;(IdStatus::OCR_CORRECTED)) {</w:t>
        <w:br/>
        <w:t xml:space="preserve">        int dist = std::max(0, editDistance);</w:t>
        <w:br/>
        <w:t xml:space="preserve">        return std::max(0.0, 0.65 - 0.10 * dist);</w:t>
        <w:br/>
        <w:t xml:space="preserve">    }</w:t>
        <w:br/>
        <w:t xml:space="preserve">    return 0.00;</w:t>
        <w:br/>
        <w:t>}</w:t>
        <w:br/>
        <w:br/>
        <w:t>double DecisionEngine::qualityScoreMapping(const std::string&amp; level, double overallScore) const {</w:t>
        <w:br/>
        <w:t xml:space="preserve">    // Per 细化方案: HIGH&gt;=0.8, MEDIUM 0.5-0.8, LOW&lt;0.5</w:t>
        <w:br/>
        <w:t xml:space="preserve">    if (level == "GOOD")    return 1.00;</w:t>
        <w:br/>
        <w:t xml:space="preserve">    if (level == "WARNING") return 0.65;  // MEDIUM</w:t>
        <w:br/>
        <w:t xml:space="preserve">    if (level == "BAD")     return 0.35;  // LOW</w:t>
        <w:br/>
        <w:t xml:space="preserve">    return std::max(0.0, overallScore);</w:t>
        <w:br/>
        <w:t>}</w:t>
        <w:br/>
        <w:br/>
        <w:t>double DecisionEngine::ruleScore(int idStatus) const {</w:t>
        <w:br/>
        <w:t xml:space="preserve">    if (idStatus == static_cast&lt;int&gt;(IdStatus::QR_SUCCESS) ||</w:t>
        <w:br/>
        <w:t xml:space="preserve">        idStatus == static_cast&lt;int&gt;(IdStatus::OCR_RECOVERED)) {</w:t>
        <w:br/>
        <w:t xml:space="preserve">        return 1.00;</w:t>
        <w:br/>
        <w:t xml:space="preserve">    }</w:t>
        <w:br/>
        <w:t xml:space="preserve">    if (idStatus == static_cast&lt;int&gt;(IdStatus::OCR_CORRECTED)) {</w:t>
        <w:br/>
        <w:t xml:space="preserve">        return 0.75;</w:t>
        <w:br/>
        <w:t xml:space="preserve">    }</w:t>
        <w:br/>
        <w:t xml:space="preserve">    return 0.00;</w:t>
        <w:br/>
        <w:t>}</w:t>
        <w:br/>
        <w:br/>
        <w:t>double DecisionEngine::correctionReliability(int idStatus, int editDistance) const {</w:t>
        <w:br/>
        <w:t xml:space="preserve">    // Reliability of correction: exact match=1.0, edit=1=0.7, edit&gt;=2=0.4</w:t>
        <w:br/>
        <w:t xml:space="preserve">    if (idStatus == static_cast&lt;int&gt;(IdStatus::QR_SUCCESS))       return 1.00;</w:t>
        <w:br/>
        <w:t xml:space="preserve">    if (idStatus == static_cast&lt;int&gt;(IdStatus::OCR_RECOVERED))    return 1.00;</w:t>
        <w:br/>
        <w:t xml:space="preserve">    if (idStatus == static_cast&lt;int&gt;(IdStatus::OCR_CORRECTED)) {</w:t>
        <w:br/>
        <w:t xml:space="preserve">        int dist = std::max(0, editDistance);</w:t>
        <w:br/>
        <w:t xml:space="preserve">        if (dist == 0) return 0.85;  // confusion normalized</w:t>
        <w:br/>
        <w:t xml:space="preserve">        if (dist == 1) return 0.70;</w:t>
        <w:br/>
        <w:t xml:space="preserve">        return 0.40;</w:t>
        <w:br/>
        <w:t xml:space="preserve">    }</w:t>
        <w:br/>
        <w:t xml:space="preserve">    return 0.00;</w:t>
        <w:br/>
        <w:t>}</w:t>
        <w:br/>
        <w:br/>
        <w:t>double DecisionEngine::anomalyInverseScore(double anomalyOverall) const {</w:t>
        <w:br/>
        <w:t xml:space="preserve">    // Invert: high anomaly -&gt; low score</w:t>
        <w:br/>
        <w:t xml:space="preserve">    return 1.0 - std::min(anomalyOverall, 1.0);</w:t>
        <w:br/>
        <w:t>}</w:t>
        <w:br/>
      </w:r>
    </w:p>
    <w:p>
      <w:pPr>
        <w:pStyle w:val="Heading2"/>
      </w:pPr>
      <w:r>
        <w:t>6.10 EventLogger + StatsManager — 日志与统计</w:t>
      </w:r>
    </w:p>
    <w:p>
      <w:r>
        <w:t>作用：把每个包裹的处理结果写入 events.csv，实时统计各类指标。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"logger.h"</w:t>
        <w:br/>
        <w:t>#include &lt;iostream&gt;</w:t>
        <w:br/>
        <w:t>#include &lt;chrono&gt;</w:t>
        <w:br/>
        <w:t>#include &lt;ctime&gt;</w:t>
        <w:br/>
        <w:t>#include &lt;iomanip&gt;</w:t>
        <w:br/>
        <w:t>#include &lt;sstream&gt;</w:t>
        <w:br/>
        <w:br/>
        <w:t>static std::string csvEscape(const std::string&amp; s) {</w:t>
        <w:br/>
        <w:t xml:space="preserve">    if (s.find(',') == std::string::npos &amp;&amp; s.find('"') == std::string::npos</w:t>
        <w:br/>
        <w:t xml:space="preserve">        &amp;&amp; s.find('\n') == std::string::npos &amp;&amp; s.find('\r') == std::string::npos) {</w:t>
        <w:br/>
        <w:t xml:space="preserve">        return s;</w:t>
        <w:br/>
        <w:t xml:space="preserve">    }</w:t>
        <w:br/>
        <w:t xml:space="preserve">    std::string out = "\"";</w:t>
        <w:br/>
        <w:t xml:space="preserve">    for (char c : s) {</w:t>
        <w:br/>
        <w:t xml:space="preserve">        if (c == '"') out += "\"\"";</w:t>
        <w:br/>
        <w:t xml:space="preserve">        else out += c;</w:t>
        <w:br/>
        <w:t xml:space="preserve">    }</w:t>
        <w:br/>
        <w:t xml:space="preserve">    out += "\"";</w:t>
        <w:br/>
        <w:t xml:space="preserve">    return out;</w:t>
        <w:br/>
        <w:t>}</w:t>
        <w:br/>
        <w:br/>
        <w:t>EventLogger::EventLogger(const std::string&amp; logPath) {</w:t>
        <w:br/>
        <w:t xml:space="preserve">    m_file.open(logPath, std::ios::out);</w:t>
        <w:br/>
        <w:t xml:space="preserve">    if (m_file.is_open()) {</w:t>
        <w:br/>
        <w:t xml:space="preserve">        writeHeader();</w:t>
        <w:br/>
        <w:t xml:space="preserve">    }</w:t>
        <w:br/>
        <w:t>}</w:t>
        <w:br/>
        <w:br/>
        <w:t>EventLogger::~EventLogger() {</w:t>
        <w:br/>
        <w:t xml:space="preserve">    if (m_file.is_open()) {</w:t>
        <w:br/>
        <w:t xml:space="preserve">        m_file.close();</w:t>
        <w:br/>
        <w:t xml:space="preserve">    }</w:t>
        <w:br/>
        <w:t>}</w:t>
        <w:br/>
        <w:br/>
        <w:t>bool EventLogger::isOpen() const {</w:t>
        <w:br/>
        <w:t xml:space="preserve">    return m_file.is_open();</w:t>
        <w:br/>
        <w:t>}</w:t>
        <w:br/>
        <w:br/>
        <w:t>void EventLogger::writeHeader() {</w:t>
        <w:br/>
        <w:t xml:space="preserve">    m_file &lt;&lt; "time,image,scene,raw_text,final_package_id,recognition_method,"</w:t>
        <w:br/>
        <w:t xml:space="preserve">           &lt;&lt; "id_status,target_zone,current_zone,sort_status,risk_level,"</w:t>
        <w:br/>
        <w:t xml:space="preserve">           &lt;&lt; "process_time_ms,quality_level,quality_score,confidence,action,reason,message\n";</w:t>
        <w:br/>
        <w:t>}</w:t>
        <w:br/>
        <w:br/>
        <w:t>void EventLogger::write(const ProcessResult&amp; result) {</w:t>
        <w:br/>
        <w:t xml:space="preserve">    if (!m_file.is_open()) return;</w:t>
        <w:br/>
        <w:br/>
        <w:t xml:space="preserve">    auto now = std::chrono::system_clock::now();</w:t>
        <w:br/>
        <w:t xml:space="preserve">    auto time_t = std::chrono::system_clock::to_time_t(now);</w:t>
        <w:br/>
        <w:t xml:space="preserve">    auto tm = *std::localtime(&amp;time_t);</w:t>
        <w:br/>
        <w:br/>
        <w:t xml:space="preserve">    char timeBuf[32];</w:t>
        <w:br/>
        <w:t xml:space="preserve">    std::strftime(timeBuf, sizeof(timeBuf), "%Y-%m-%d %H:%M:%S", &amp;tm);</w:t>
        <w:br/>
        <w:br/>
        <w:t xml:space="preserve">    const char* method = result.recognitionMethod.empty() ? "NONE" : result.recognitionMethod.c_str();</w:t>
        <w:br/>
        <w:br/>
        <w:t xml:space="preserve">    m_file &lt;&lt; timeBuf &lt;&lt; ","</w:t>
        <w:br/>
        <w:t xml:space="preserve">           &lt;&lt; csvEscape(result.imageName) &lt;&lt; ","</w:t>
        <w:br/>
        <w:t xml:space="preserve">           &lt;&lt; csvEscape(result.sceneDesc) &lt;&lt; ","</w:t>
        <w:br/>
        <w:t xml:space="preserve">           &lt;&lt; csvEscape(result.rawText) &lt;&lt; ","</w:t>
        <w:br/>
        <w:t xml:space="preserve">           &lt;&lt; csvEscape(result.finalPackageId) &lt;&lt; ","</w:t>
        <w:br/>
        <w:t xml:space="preserve">           &lt;&lt; method &lt;&lt; ","</w:t>
        <w:br/>
        <w:t xml:space="preserve">           &lt;&lt; RiskEngine().idStatusName(result.idStatus) &lt;&lt; ","</w:t>
        <w:br/>
        <w:t xml:space="preserve">           &lt;&lt; result.targetZone &lt;&lt; ","</w:t>
        <w:br/>
        <w:t xml:space="preserve">           &lt;&lt; result.currentZone &lt;&lt; ","</w:t>
        <w:br/>
        <w:t xml:space="preserve">           &lt;&lt; RiskEngine().sortStatusName(result.sortStatus) &lt;&lt; ","</w:t>
        <w:br/>
        <w:t xml:space="preserve">           &lt;&lt; RiskEngine().levelName(result.riskLevel) &lt;&lt; ","</w:t>
        <w:br/>
        <w:t xml:space="preserve">           &lt;&lt; result.processTimeMs &lt;&lt; ","</w:t>
        <w:br/>
        <w:t xml:space="preserve">           &lt;&lt; result.qualityLevel &lt;&lt; ","</w:t>
        <w:br/>
        <w:t xml:space="preserve">           &lt;&lt; result.qualityScore &lt;&lt; ","</w:t>
        <w:br/>
        <w:t xml:space="preserve">           &lt;&lt; result.confidence &lt;&lt; ","</w:t>
        <w:br/>
        <w:t xml:space="preserve">           &lt;&lt; result.action &lt;&lt; ","</w:t>
        <w:br/>
        <w:t xml:space="preserve">           &lt;&lt; csvEscape(result.decisionReason) &lt;&lt; ","</w:t>
        <w:br/>
        <w:t xml:space="preserve">           &lt;&lt; csvEscape(result.message) &lt;&lt; "\n";</w:t>
        <w:br/>
        <w:br/>
        <w:t xml:space="preserve">    m_file.flush();</w:t>
        <w:br/>
        <w:t>}</w:t>
        <w:br/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"stats.h"</w:t>
        <w:br/>
        <w:t>#include &lt;iostream&gt;</w:t>
        <w:br/>
        <w:t>#include &lt;iomanip&gt;</w:t>
        <w:br/>
        <w:br/>
        <w:t>void StatsManager::update(const ProcessResult&amp; result) {</w:t>
        <w:br/>
        <w:t xml:space="preserve">    m_total++;</w:t>
        <w:br/>
        <w:t xml:space="preserve">    m_totalTimeMs += result.processTimeMs;</w:t>
        <w:br/>
        <w:br/>
        <w:t xml:space="preserve">    switch (result.idStatus) {</w:t>
        <w:br/>
        <w:t xml:space="preserve">    case IdStatus::QR_SUCCESS:       m_qrSuccess++; break;</w:t>
        <w:br/>
        <w:t xml:space="preserve">    case IdStatus::OCR_RECOVERED:    m_ocrRecovered++; break;</w:t>
        <w:br/>
        <w:t xml:space="preserve">    case IdStatus::OCR_CORRECTED:    m_ocrCorrected++; break;</w:t>
        <w:br/>
        <w:t xml:space="preserve">    case IdStatus::LABEL_ERROR:      m_labelError++; break;</w:t>
        <w:br/>
        <w:t xml:space="preserve">    case IdStatus::UNKNOWN_PACKAGE:  m_unknownPackage++; break;</w:t>
        <w:br/>
        <w:t xml:space="preserve">    }</w:t>
        <w:br/>
        <w:br/>
        <w:t xml:space="preserve">    if (result.sortStatus == SortStatus::WRONG_SORT) {</w:t>
        <w:br/>
        <w:t xml:space="preserve">        m_wrongSort++;</w:t>
        <w:br/>
        <w:t xml:space="preserve">    }</w:t>
        <w:br/>
        <w:br/>
        <w:t xml:space="preserve">    if (result.riskLevel == RiskLevel::LEVEL_3_HIGH ||</w:t>
        <w:br/>
        <w:t xml:space="preserve">        result.riskLevel == RiskLevel::LEVEL_4_CRITICAL) {</w:t>
        <w:br/>
        <w:t xml:space="preserve">        m_level3Plus4++;</w:t>
        <w:br/>
        <w:t xml:space="preserve">    }</w:t>
        <w:br/>
        <w:br/>
        <w:t xml:space="preserve">    // V3 quality and decision tracking</w:t>
        <w:br/>
        <w:t xml:space="preserve">    if (result.action == "PASS")           m_passCount++;</w:t>
        <w:br/>
        <w:t xml:space="preserve">    else if (result.action == "PASS_WITH_LOG") m_passWithLogCount++;</w:t>
        <w:br/>
        <w:t xml:space="preserve">    else if (result.action == "REVIEW")    m_reviewCount++;</w:t>
        <w:br/>
        <w:t xml:space="preserve">    else if (result.action == "BLOCK")     m_blockCount++;</w:t>
        <w:br/>
        <w:br/>
        <w:t xml:space="preserve">    m_totalConfidence += result.confidence;</w:t>
        <w:br/>
        <w:br/>
        <w:t xml:space="preserve">    if (result.qualityLevel == "GOOD")       m_qualityGood++;</w:t>
        <w:br/>
        <w:t xml:space="preserve">    else if (result.qualityLevel == "WARNING") m_qualityWarning++;</w:t>
        <w:br/>
        <w:t xml:space="preserve">    else if (result.qualityLevel == "BAD")    m_qualityBad++;</w:t>
        <w:br/>
        <w:t>}</w:t>
        <w:br/>
        <w:br/>
        <w:t>void StatsManager::addRecentEvent(const std::string&amp; msg) {</w:t>
        <w:br/>
        <w:t xml:space="preserve">    m_recentEvents.push_back(msg);</w:t>
        <w:br/>
        <w:t xml:space="preserve">    if (m_recentEvents.size() &gt; 5) {</w:t>
        <w:br/>
        <w:t xml:space="preserve">        m_recentEvents.erase(m_recentEvents.begin());</w:t>
        <w:br/>
        <w:t xml:space="preserve">    }</w:t>
        <w:br/>
        <w:t>}</w:t>
        <w:br/>
        <w:br/>
        <w:t>void StatsManager::printSummary() const {</w:t>
        <w:br/>
        <w:t xml:space="preserve">    std::cout &lt;&lt; "\n";</w:t>
        <w:br/>
        <w:t xml:space="preserve">    std::cout &lt;&lt; "========== 系统处理统计 ==========\n";</w:t>
        <w:br/>
        <w:t xml:space="preserve">    std::cout &lt;&lt; "总处理数量：" &lt;&lt; m_total &lt;&lt; "\n";</w:t>
        <w:br/>
        <w:t xml:space="preserve">    std::cout &lt;&lt; "QR识别成功：" &lt;&lt; m_qrSuccess &lt;&lt; "\n";</w:t>
        <w:br/>
        <w:t xml:space="preserve">    std::cout &lt;&lt; "OCR补救成功：" &lt;&lt; m_ocrRecovered &lt;&lt; "\n";</w:t>
        <w:br/>
        <w:t xml:space="preserve">    std::cout &lt;&lt; "OCR纠正成功：" &lt;&lt; m_ocrCorrected &lt;&lt; "\n";</w:t>
        <w:br/>
        <w:t xml:space="preserve">    std::cout &lt;&lt; "标签异常：" &lt;&lt; m_labelError &lt;&lt; "\n";</w:t>
        <w:br/>
        <w:t xml:space="preserve">    std::cout &lt;&lt; "未知货物：" &lt;&lt; m_unknownPackage &lt;&lt; "\n";</w:t>
        <w:br/>
        <w:t xml:space="preserve">    std::cout &lt;&lt; "错误异常：" &lt;&lt; m_wrongSort &lt;&lt; "\n";</w:t>
        <w:br/>
        <w:br/>
        <w:t xml:space="preserve">    int totalRecognized = m_qrSuccess + m_ocrRecovered + m_ocrCorrected;</w:t>
        <w:br/>
        <w:t xml:space="preserve">    int ocrAttempts = m_total - m_qrSuccess;</w:t>
        <w:br/>
        <w:t xml:space="preserve">    int ocrTotalSuccess = m_ocrRecovered + m_ocrCorrected;</w:t>
        <w:br/>
        <w:br/>
        <w:t xml:space="preserve">    double overallRate = (m_total &gt; 0) ? (100.0 * totalRecognized / m_total) : 0;</w:t>
        <w:br/>
        <w:t xml:space="preserve">    double ocrRecoveryRate = (ocrAttempts &gt; 0) ? (100.0 * ocrTotalSuccess / ocrAttempts) : 0;</w:t>
        <w:br/>
        <w:t xml:space="preserve">    double ocrCorrectRate = (ocrTotalSuccess &gt; 0) ? (100.0 * m_ocrCorrected / ocrTotalSuccess) : 0;</w:t>
        <w:br/>
        <w:t xml:space="preserve">    double avgTime = (m_total &gt; 0) ? (static_cast&lt;double&gt;(m_totalTimeMs) / m_total) : 0;</w:t>
        <w:br/>
        <w:br/>
        <w:t xml:space="preserve">    std::cout &lt;&lt; std::fixed &lt;&lt; std::setprecision(1);</w:t>
        <w:br/>
        <w:t xml:space="preserve">    std::cout &lt;&lt; "综合识别成功率：" &lt;&lt; overallRate &lt;&lt; "%\n";</w:t>
        <w:br/>
        <w:t xml:space="preserve">    std::cout &lt;&lt; "OCR恢复率：" &lt;&lt; ocrRecoveryRate &lt;&lt; "%\n";</w:t>
        <w:br/>
        <w:t xml:space="preserve">    std::cout &lt;&lt; "OCR纠正率：" &lt;&lt; ocrCorrectRate &lt;&lt; "%\n";</w:t>
        <w:br/>
        <w:t xml:space="preserve">    std::cout &lt;&lt; "高风险事件数：" &lt;&lt; m_level3Plus4 &lt;&lt; "\n";</w:t>
        <w:br/>
        <w:t xml:space="preserve">    std::cout &lt;&lt; "平均处理时间：" &lt;&lt; static_cast&lt;int&gt;(avgTime) &lt;&lt; " ms\n";</w:t>
        <w:br/>
        <w:t xml:space="preserve">    std::cout &lt;&lt; "---------------------------------\n";</w:t>
        <w:br/>
        <w:t xml:space="preserve">    std::cout &lt;&lt; "--- V3 QualityGate 统计 ---\n";</w:t>
        <w:br/>
        <w:t xml:space="preserve">    std::cout &lt;&lt; "标签质量-GOOD：" &lt;&lt; m_qualityGood &lt;&lt; "\n";</w:t>
        <w:br/>
        <w:t xml:space="preserve">    std::cout &lt;&lt; "标签质量-WARNING：" &lt;&lt; m_qualityWarning &lt;&lt; "\n";</w:t>
        <w:br/>
        <w:t xml:space="preserve">    std::cout &lt;&lt; "标签质量-BAD：" &lt;&lt; m_qualityBad &lt;&lt; "\n";</w:t>
        <w:br/>
        <w:t xml:space="preserve">    std::cout &lt;&lt; "平均置信度：" &lt;&lt; avgConfidence() &lt;&lt; "\n";</w:t>
        <w:br/>
        <w:t xml:space="preserve">    std::cout &lt;&lt; "决策-PASS：" &lt;&lt; m_passCount &lt;&lt; "\n";</w:t>
        <w:br/>
        <w:t xml:space="preserve">    std::cout &lt;&lt; "决策-PASS_WITH_LOG：" &lt;&lt; m_passWithLogCount &lt;&lt; "\n";</w:t>
        <w:br/>
        <w:t xml:space="preserve">    std::cout &lt;&lt; "决策-REVIEW：" &lt;&lt; m_reviewCount &lt;&lt; "\n";</w:t>
        <w:br/>
        <w:t xml:space="preserve">    std::cout &lt;&lt; "决策-BLOCK：" &lt;&lt; m_blockCount &lt;&lt; "\n";</w:t>
        <w:br/>
        <w:t xml:space="preserve">    std::cout &lt;&lt; "=================================\n";</w:t>
        <w:br/>
        <w:t>}</w:t>
        <w:br/>
      </w:r>
    </w:p>
    <w:p>
      <w:pPr>
        <w:pStyle w:val="Heading2"/>
      </w:pPr>
      <w:r>
        <w:t>6.11 HashLogger — Hash 防篡改日志（V5）</w:t>
      </w:r>
    </w:p>
    <w:p>
      <w:r>
        <w:t>作用：用 SHA256 给每条日志计算哈希值，形成哈希链。如果日志被篡改，链条就会断裂，可以立刻检测到。</w:t>
        <w:br/>
        <w:br/>
        <w:t>原理：</w:t>
        <w:br/>
        <w:t>1. 每条记录 = 事件数据 + 前一条的哈希值</w:t>
        <w:br/>
        <w:t>2. current_hash = SHA256(事件数据 + prev_hash)</w:t>
        <w:br/>
        <w:t>3. 如果有人改了第3条记录的数据，第3条的 current_hash 就对不上了</w:t>
        <w:br/>
        <w:t>4. 第4条的 prev_hash 也变了，所以第4条也对不上</w:t>
        <w:br/>
        <w:t>5. 验证工具会发现链条断裂，指出被篡改的位置</w:t>
        <w:br/>
        <w:br/>
        <w:t>这就是区块链的简化版原理！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"hash_logger.h"</w:t>
        <w:br/>
        <w:t>#include &lt;openssl/sha.h&gt;</w:t>
        <w:br/>
        <w:t>#include &lt;sstream&gt;</w:t>
        <w:br/>
        <w:t>#include &lt;iomanip&gt;</w:t>
        <w:br/>
        <w:t>#include &lt;fstream&gt;</w:t>
        <w:br/>
        <w:t>#include &lt;chrono&gt;</w:t>
        <w:br/>
        <w:t>#include &lt;ctime&gt;</w:t>
        <w:br/>
        <w:t>#include &lt;iostream&gt;</w:t>
        <w:br/>
        <w:br/>
        <w:t>HashLogger::HashLogger(const std::string&amp; ruleVer, const std::string&amp; modelVer)</w:t>
        <w:br/>
        <w:t xml:space="preserve">    : m_ruleVersion(ruleVer), m_modelVersion(modelVer) {}</w:t>
        <w:br/>
        <w:br/>
        <w:t>std::string HashLogger::computeSHA256(const std::string&amp; data) const {</w:t>
        <w:br/>
        <w:t xml:space="preserve">    unsigned char hash[SHA256_DIGEST_LENGTH];</w:t>
        <w:br/>
        <w:t xml:space="preserve">    SHA256(reinterpret_cast&lt;const unsigned char*&gt;(data.c_str()), data.size(), hash);</w:t>
        <w:br/>
        <w:t xml:space="preserve">    std::ostringstream oss;</w:t>
        <w:br/>
        <w:t xml:space="preserve">    for (int i = 0; i &lt; SHA256_DIGEST_LENGTH; ++i) {</w:t>
        <w:br/>
        <w:t xml:space="preserve">        oss &lt;&lt; std::hex &lt;&lt; std::setfill('0') &lt;&lt; std::setw(2) &lt;&lt; static_cast&lt;int&gt;(hash[i]);</w:t>
        <w:br/>
        <w:t xml:space="preserve">    }</w:t>
        <w:br/>
        <w:t xml:space="preserve">    return oss.str();</w:t>
        <w:br/>
        <w:t>}</w:t>
        <w:br/>
        <w:br/>
        <w:t>std::string HashLogger::serialize(const HashRecord&amp; rec) const {</w:t>
        <w:br/>
        <w:t xml:space="preserve">    std::ostringstream oss;</w:t>
        <w:br/>
        <w:t xml:space="preserve">    oss &lt;&lt; rec.eventId &lt;&lt; "|" &lt;&lt; rec.timestamp &lt;&lt; "|" &lt;&lt; rec.imageName &lt;&lt; "|"</w:t>
        <w:br/>
        <w:t xml:space="preserve">        &lt;&lt; rec.finalPackageId &lt;&lt; "|" &lt;&lt; rec.idStatus &lt;&lt; "|" &lt;&lt; rec.sortStatus &lt;&lt; "|"</w:t>
        <w:br/>
        <w:t xml:space="preserve">        &lt;&lt; rec.riskLevel &lt;&lt; "|" &lt;&lt; rec.qualityLevel &lt;&lt; "|"</w:t>
        <w:br/>
        <w:t xml:space="preserve">        &lt;&lt; static_cast&lt;int&gt;(rec.confidence * 100) &lt;&lt; "|"</w:t>
        <w:br/>
        <w:t xml:space="preserve">        &lt;&lt; rec.ruleVersion &lt;&lt; "|" &lt;&lt; rec.modelVersion &lt;&lt; "|"</w:t>
        <w:br/>
        <w:t xml:space="preserve">        &lt;&lt; rec.prevHash;</w:t>
        <w:br/>
        <w:t xml:space="preserve">    return oss.str();</w:t>
        <w:br/>
        <w:t>}</w:t>
        <w:br/>
        <w:br/>
        <w:t>HashRecord HashLogger::buildRecord(int eventId, const ProcessResult&amp; result) {</w:t>
        <w:br/>
        <w:t xml:space="preserve">    HashRecord rec;</w:t>
        <w:br/>
        <w:t xml:space="preserve">    rec.eventId = eventId;</w:t>
        <w:br/>
        <w:t xml:space="preserve">    rec.imageName = result.imageName;</w:t>
        <w:br/>
        <w:t xml:space="preserve">    rec.finalPackageId = result.finalPackageId;</w:t>
        <w:br/>
        <w:t xml:space="preserve">    rec.idStatus = RiskEngine().idStatusName(result.idStatus);</w:t>
        <w:br/>
        <w:t xml:space="preserve">    rec.sortStatus = RiskEngine().sortStatusName(result.sortStatus);</w:t>
        <w:br/>
        <w:t xml:space="preserve">    rec.riskLevel = RiskEngine().levelName(result.riskLevel);</w:t>
        <w:br/>
        <w:t xml:space="preserve">    rec.qualityLevel = result.qualityLevel;</w:t>
        <w:br/>
        <w:t xml:space="preserve">    rec.confidence = result.confidence;</w:t>
        <w:br/>
        <w:t xml:space="preserve">    rec.ruleVersion = m_ruleVersion;</w:t>
        <w:br/>
        <w:t xml:space="preserve">    rec.modelVersion = m_modelVersion;</w:t>
        <w:br/>
        <w:t xml:space="preserve">    rec.prevHash = m_chain.empty() ? "0000000000000000000000000000000000000000000000000000000000000000"</w:t>
        <w:br/>
        <w:t xml:space="preserve">                                   : m_chain.back().currentHash;</w:t>
        <w:br/>
        <w:br/>
        <w:t xml:space="preserve">    // Timestamp</w:t>
        <w:br/>
        <w:t xml:space="preserve">    auto now = std::chrono::system_clock::now();</w:t>
        <w:br/>
        <w:t xml:space="preserve">    auto t = std::chrono::system_clock::to_time_t(now);</w:t>
        <w:br/>
        <w:t xml:space="preserve">    std::ostringstream ts;</w:t>
        <w:br/>
        <w:t xml:space="preserve">    ts &lt;&lt; std::put_time(std::localtime(&amp;t), "%Y-%m-%d %H:%M:%S");</w:t>
        <w:br/>
        <w:t xml:space="preserve">    rec.timestamp = ts.str();</w:t>
        <w:br/>
        <w:br/>
        <w:t xml:space="preserve">    // Compute hash</w:t>
        <w:br/>
        <w:t xml:space="preserve">    rec.currentHash = computeSHA256(serialize(rec));</w:t>
        <w:br/>
        <w:t xml:space="preserve">    return rec;</w:t>
        <w:br/>
        <w:t>}</w:t>
        <w:br/>
        <w:br/>
        <w:t>void HashLogger::append(const HashRecord&amp; record) {</w:t>
        <w:br/>
        <w:t xml:space="preserve">    m_chain.push_back(record);</w:t>
        <w:br/>
        <w:t>}</w:t>
        <w:br/>
        <w:br/>
        <w:t>const std::string&amp; HashLogger::lastHash() const {</w:t>
        <w:br/>
        <w:t xml:space="preserve">    static std::string empty;</w:t>
        <w:br/>
        <w:t xml:space="preserve">    return m_chain.empty() ? empty : m_chain.back().currentHash;</w:t>
        <w:br/>
        <w:t>}</w:t>
        <w:br/>
        <w:br/>
        <w:t>bool HashLogger::verifyAll() const {</w:t>
        <w:br/>
        <w:t xml:space="preserve">    if (m_chain.empty()) return true;</w:t>
        <w:br/>
        <w:t xml:space="preserve">    for (size_t i = 0; i &lt; m_chain.size(); ++i) {</w:t>
        <w:br/>
        <w:t xml:space="preserve">        const auto&amp; rec = m_chain[i];</w:t>
        <w:br/>
        <w:t xml:space="preserve">        std::string expectedPrev = (i == 0)</w:t>
        <w:br/>
        <w:t xml:space="preserve">            ? "0000000000000000000000000000000000000000000000000000000000000000"</w:t>
        <w:br/>
        <w:t xml:space="preserve">            : m_chain[i - 1].currentHash;</w:t>
        <w:br/>
        <w:t xml:space="preserve">        if (rec.prevHash != expectedPrev) {</w:t>
        <w:br/>
        <w:t xml:space="preserve">            std::cerr &lt;&lt; "[HASH] Chain broken at event " &lt;&lt; rec.eventId</w:t>
        <w:br/>
        <w:t xml:space="preserve">                      &lt;&lt; ": prev_hash mismatch\n";</w:t>
        <w:br/>
        <w:t xml:space="preserve">            return false;</w:t>
        <w:br/>
        <w:t xml:space="preserve">        }</w:t>
        <w:br/>
        <w:t xml:space="preserve">        // Recompute hash from serialized data</w:t>
        <w:br/>
        <w:t xml:space="preserve">        HashLogger temp(m_ruleVersion, m_modelVersion);</w:t>
        <w:br/>
        <w:t xml:space="preserve">        std::string serialized = temp.serialize(rec);</w:t>
        <w:br/>
        <w:t xml:space="preserve">        std::string recomputed = temp.computeSHA256(serialized);</w:t>
        <w:br/>
        <w:t xml:space="preserve">        if (rec.currentHash != recomputed) {</w:t>
        <w:br/>
        <w:t xml:space="preserve">            std::cerr &lt;&lt; "[HASH] Tamper detected at event " &lt;&lt; rec.eventId</w:t>
        <w:br/>
        <w:t xml:space="preserve">                      &lt;&lt; ": hash mismatch (data may be altered!)\n";</w:t>
        <w:br/>
        <w:t xml:space="preserve">            return false;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void HashLogger::writeCSV(const std::string&amp; path) const {</w:t>
        <w:br/>
        <w:t xml:space="preserve">    std::ofstream f(path);</w:t>
        <w:br/>
        <w:t xml:space="preserve">    if (!f.is_open()) return;</w:t>
        <w:br/>
        <w:t xml:space="preserve">    f &lt;&lt; "event_id,timestamp,image,final_package_id,id_status,sort_status,"</w:t>
        <w:br/>
        <w:t xml:space="preserve">      &lt;&lt; "risk_level,quality_level,confidence,rule_version,model_version,"</w:t>
        <w:br/>
        <w:t xml:space="preserve">      &lt;&lt; "prev_hash,current_hash\n";</w:t>
        <w:br/>
        <w:t xml:space="preserve">    for (const auto&amp; rec : m_chain) {</w:t>
        <w:br/>
        <w:t xml:space="preserve">        f &lt;&lt; rec.eventId &lt;&lt; ","</w:t>
        <w:br/>
        <w:t xml:space="preserve">          &lt;&lt; rec.timestamp &lt;&lt; ","</w:t>
        <w:br/>
        <w:t xml:space="preserve">          &lt;&lt; rec.imageName &lt;&lt; ","</w:t>
        <w:br/>
        <w:t xml:space="preserve">          &lt;&lt; rec.finalPackageId &lt;&lt; ","</w:t>
        <w:br/>
        <w:t xml:space="preserve">          &lt;&lt; rec.idStatus &lt;&lt; ","</w:t>
        <w:br/>
        <w:t xml:space="preserve">          &lt;&lt; rec.sortStatus &lt;&lt; ","</w:t>
        <w:br/>
        <w:t xml:space="preserve">          &lt;&lt; rec.riskLevel &lt;&lt; ","</w:t>
        <w:br/>
        <w:t xml:space="preserve">          &lt;&lt; rec.qualityLevel &lt;&lt; ","</w:t>
        <w:br/>
        <w:t xml:space="preserve">          &lt;&lt; static_cast&lt;int&gt;(rec.confidence * 100) &lt;&lt; ","</w:t>
        <w:br/>
        <w:t xml:space="preserve">          &lt;&lt; rec.ruleVersion &lt;&lt; ","</w:t>
        <w:br/>
        <w:t xml:space="preserve">          &lt;&lt; rec.modelVersion &lt;&lt; ","</w:t>
        <w:br/>
        <w:t xml:space="preserve">          &lt;&lt; rec.prevHash &lt;&lt; ","</w:t>
        <w:br/>
        <w:t xml:space="preserve">          &lt;&lt; rec.currentHash &lt;&lt; "\n";</w:t>
        <w:br/>
        <w:t xml:space="preserve">    }</w:t>
        <w:br/>
        <w:t xml:space="preserve">    f.close();</w:t>
        <w:br/>
        <w:t>}</w:t>
        <w:br/>
      </w:r>
    </w:p>
    <w:p>
      <w:pPr>
        <w:pStyle w:val="Heading2"/>
      </w:pPr>
      <w:r>
        <w:t>6.12 AnomalyDetector — 标签异常检测（V5）</w:t>
      </w:r>
    </w:p>
    <w:p>
      <w:r>
        <w:t>作用：检测标签是否有物理损坏——撕毁、污渍、贴纸覆盖。全部用 OpenCV 实现。</w:t>
        <w:br/>
        <w:br/>
        <w:t>三种检测：</w:t>
        <w:br/>
        <w:t>1. tear（撕毁）：局部边缘密度的标准差，突变说明有撕裂</w:t>
        <w:br/>
        <w:t>2. stain（污渍）：形态学开闭运算梯度，暗/亮斑点</w:t>
        <w:br/>
        <w:t>3. overlay（贴纸）：Laplacian 方差在网格间的差异，贴纸纹理不同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"anomaly_detector.h"</w:t>
        <w:br/>
        <w:t>#include &lt;algorithm&gt;</w:t>
        <w:br/>
        <w:t>#include &lt;numeric&gt;</w:t>
        <w:br/>
        <w:br/>
        <w:t>AnomalyResult AnomalyDetector::detect(const cv::Mat&amp; image) {</w:t>
        <w:br/>
        <w:t xml:space="preserve">    cv::Mat gray;</w:t>
        <w:br/>
        <w:t xml:space="preserve">    if (image.channels() == 3) {</w:t>
        <w:br/>
        <w:t xml:space="preserve">        cv::cvtColor(image, gray, cv::COLOR_BGR2GRAY);</w:t>
        <w:br/>
        <w:t xml:space="preserve">    } else {</w:t>
        <w:br/>
        <w:t xml:space="preserve">        gray = image.clone();</w:t>
        <w:br/>
        <w:t xml:space="preserve">    }</w:t>
        <w:br/>
        <w:br/>
        <w:t xml:space="preserve">    AnomalyResult r;</w:t>
        <w:br/>
        <w:t xml:space="preserve">    r.tearScore = detectTear(gray);</w:t>
        <w:br/>
        <w:t xml:space="preserve">    r.stainScore = detectStain(gray);</w:t>
        <w:br/>
        <w:t xml:space="preserve">    r.overlayScore = detectOverlay(gray);</w:t>
        <w:br/>
        <w:t xml:space="preserve">    r.overallAnomaly = std::max({r.tearScore, r.stainScore, r.overlayScore});</w:t>
        <w:br/>
        <w:br/>
        <w:t xml:space="preserve">    if (r.overallAnomaly &gt; 0.75) r.isAnomalous = true;</w:t>
        <w:br/>
        <w:t xml:space="preserve">    if (r.tearScore &gt;= r.stainScore &amp;&amp; r.tearScore &gt;= r.overlayScore &amp;&amp; r.tearScore &gt; 0.4)</w:t>
        <w:br/>
        <w:t xml:space="preserve">        r.anomalyType = "tear";</w:t>
        <w:br/>
        <w:t xml:space="preserve">    else if (r.stainScore &gt;= r.tearScore &amp;&amp; r.stainScore &gt;= r.overlayScore &amp;&amp; r.stainScore &gt; 0.4)</w:t>
        <w:br/>
        <w:t xml:space="preserve">        r.anomalyType = "stain";</w:t>
        <w:br/>
        <w:t xml:space="preserve">    else if (r.overlayScore &gt;= r.tearScore &amp;&amp; r.overlayScore &gt;= r.stainScore &amp;&amp; r.overlayScore &gt; 0.4)</w:t>
        <w:br/>
        <w:t xml:space="preserve">        r.anomalyType = "overlay";</w:t>
        <w:br/>
        <w:t xml:space="preserve">    else if (r.overallAnomaly &gt; 0.4)</w:t>
        <w:br/>
        <w:t xml:space="preserve">        r.anomalyType = "multiple";</w:t>
        <w:br/>
        <w:t xml:space="preserve">    else</w:t>
        <w:br/>
        <w:t xml:space="preserve">        r.anomalyType = "none";</w:t>
        <w:br/>
        <w:br/>
        <w:t xml:space="preserve">    return r;</w:t>
        <w:br/>
        <w:t>}</w:t>
        <w:br/>
        <w:br/>
        <w:t>double AnomalyDetector::detectTear(const cv::Mat&amp; gray) {</w:t>
        <w:br/>
        <w:t xml:space="preserve">    // Tear = abrupt edge discontinuities, measured via local edge density variance.</w:t>
        <w:br/>
        <w:t xml:space="preserve">    cv::Mat edges;</w:t>
        <w:br/>
        <w:t xml:space="preserve">    cv::Canny(gray, edges, 50, 150);</w:t>
        <w:br/>
        <w:br/>
        <w:t xml:space="preserve">    int cellSize = 16;</w:t>
        <w:br/>
        <w:t xml:space="preserve">    int cols = gray.cols / cellSize;</w:t>
        <w:br/>
        <w:t xml:space="preserve">    int rows = gray.rows / cellSize;</w:t>
        <w:br/>
        <w:t xml:space="preserve">    if (cols &lt; 2 || rows &lt; 2) return 0.0;</w:t>
        <w:br/>
        <w:br/>
        <w:t xml:space="preserve">    std::vector&lt;double&gt; densities;</w:t>
        <w:br/>
        <w:t xml:space="preserve">    for (int r = 0; r &lt; rows; ++r) {</w:t>
        <w:br/>
        <w:t xml:space="preserve">        for (int c = 0; c &lt; cols; ++c) {</w:t>
        <w:br/>
        <w:t xml:space="preserve">            cv::Rect roi(c * cellSize, r * cellSize, cellSize, cellSize);</w:t>
        <w:br/>
        <w:t xml:space="preserve">            if (roi.x + roi.width &lt;= gray.cols &amp;&amp; roi.y + roi.height &lt;= gray.rows) {</w:t>
        <w:br/>
        <w:t xml:space="preserve">                double d = static_cast&lt;double&gt;(cv::countNonZero(edges(roi))) / (cellSize * cellSize);</w:t>
        <w:br/>
        <w:t xml:space="preserve">                densities.push_back(d);</w:t>
        <w:br/>
        <w:t xml:space="preserve">            }</w:t>
        <w:br/>
        <w:t xml:space="preserve">        }</w:t>
        <w:br/>
        <w:t xml:space="preserve">    }</w:t>
        <w:br/>
        <w:t xml:space="preserve">    if (densities.empty()) return 0.0;</w:t>
        <w:br/>
        <w:br/>
        <w:t xml:space="preserve">    double mean = std::accumulate(densities.begin(), densities.end(), 0.0) / densities.size();</w:t>
        <w:br/>
        <w:t xml:space="preserve">    double sqSum = 0;</w:t>
        <w:br/>
        <w:t xml:space="preserve">    for (double d : densities) sqSum += (d - mean) * (d - mean);</w:t>
        <w:br/>
        <w:t xml:space="preserve">    double stddev = std::sqrt(sqSum / densities.size());</w:t>
        <w:br/>
        <w:br/>
        <w:t xml:space="preserve">    // High stddev of edge density across cells = possible tear/rip</w:t>
        <w:br/>
        <w:t xml:space="preserve">    double score = std::min(stddev / 0.15, 1.0);</w:t>
        <w:br/>
        <w:t xml:space="preserve">    return score;</w:t>
        <w:br/>
        <w:t>}</w:t>
        <w:br/>
        <w:br/>
        <w:t>double AnomalyDetector::detectStain(const cv::Mat&amp; gray) {</w:t>
        <w:br/>
        <w:t xml:space="preserve">    // Stain = localized dark or bright blobs with sharp boundaries.</w:t>
        <w:br/>
        <w:t xml:space="preserve">    // Use morphological gradient to find blob boundaries.</w:t>
        <w:br/>
        <w:t xml:space="preserve">    cv::Mat kernel = cv::getStructuringElement(cv::MORPH_ELLIPSE, cv::Size(9, 9));</w:t>
        <w:br/>
        <w:t xml:space="preserve">    cv::Mat opened, closed, gradient;</w:t>
        <w:br/>
        <w:t xml:space="preserve">    cv::morphologyEx(gray, opened, cv::MORPH_OPEN, kernel);</w:t>
        <w:br/>
        <w:t xml:space="preserve">    cv::morphologyEx(gray, closed, cv::MORPH_CLOSE, kernel);</w:t>
        <w:br/>
        <w:t xml:space="preserve">    gradient = closed - opened;</w:t>
        <w:br/>
        <w:br/>
        <w:t xml:space="preserve">    cv::Scalar mean, stddev;</w:t>
        <w:br/>
        <w:t xml:space="preserve">    cv::meanStdDev(gradient, mean, stddev);</w:t>
        <w:br/>
        <w:t xml:space="preserve">    double score = std::min(stddev.val[0] / 25.0, 1.0);</w:t>
        <w:br/>
        <w:t xml:space="preserve">    return score;</w:t>
        <w:br/>
        <w:t>}</w:t>
        <w:br/>
        <w:br/>
        <w:t>double AnomalyDetector::detectOverlay(const cv::Mat&amp; gray) {</w:t>
        <w:br/>
        <w:t xml:space="preserve">    // Overlay/sticker = region with different texture from surroundings.</w:t>
        <w:br/>
        <w:t xml:space="preserve">    // Use Laplacian variance in grid cells, compare adjacent cells.</w:t>
        <w:br/>
        <w:t xml:space="preserve">    cv::Mat lap;</w:t>
        <w:br/>
        <w:t xml:space="preserve">    cv::Laplacian(gray, lap, CV_64F);</w:t>
        <w:br/>
        <w:br/>
        <w:t xml:space="preserve">    int cellSize = 32;</w:t>
        <w:br/>
        <w:t xml:space="preserve">    int cols = gray.cols / cellSize;</w:t>
        <w:br/>
        <w:t xml:space="preserve">    int rows = gray.rows / cellSize;</w:t>
        <w:br/>
        <w:t xml:space="preserve">    if (cols &lt; 2 || rows &lt; 2) return 0.0;</w:t>
        <w:br/>
        <w:br/>
        <w:t xml:space="preserve">    std::vector&lt;double&gt; lapVars;</w:t>
        <w:br/>
        <w:t xml:space="preserve">    for (int r = 0; r &lt; rows; ++r) {</w:t>
        <w:br/>
        <w:t xml:space="preserve">        for (int c = 0; c &lt; cols; ++c) {</w:t>
        <w:br/>
        <w:t xml:space="preserve">            cv::Rect roi(c * cellSize, r * cellSize, cellSize, cellSize);</w:t>
        <w:br/>
        <w:t xml:space="preserve">            if (roi.x + roi.width &lt;= gray.cols &amp;&amp; roi.y + roi.height &lt;= gray.rows) {</w:t>
        <w:br/>
        <w:t xml:space="preserve">                cv::Mat cell = lap(roi);</w:t>
        <w:br/>
        <w:t xml:space="preserve">                cv::Scalar m, s;</w:t>
        <w:br/>
        <w:t xml:space="preserve">                cv::meanStdDev(cell, m, s);</w:t>
        <w:br/>
        <w:t xml:space="preserve">                lapVars.push_back(s.val[0] * s.val[0]);</w:t>
        <w:br/>
        <w:t xml:space="preserve">            }</w:t>
        <w:br/>
        <w:t xml:space="preserve">        }</w:t>
        <w:br/>
        <w:t xml:space="preserve">    }</w:t>
        <w:br/>
        <w:t xml:space="preserve">    if (lapVars.empty()) return 0.0;</w:t>
        <w:br/>
        <w:br/>
        <w:t xml:space="preserve">    double mean = std::accumulate(lapVars.begin(), lapVars.end(), 0.0) / lapVars.size();</w:t>
        <w:br/>
        <w:t xml:space="preserve">    double sqSum = 0;</w:t>
        <w:br/>
        <w:t xml:space="preserve">    for (double v : lapVars) sqSum += (v - mean) * (v - mean);</w:t>
        <w:br/>
        <w:t xml:space="preserve">    double stddev = std::sqrt(sqSum / lapVars.size());</w:t>
        <w:br/>
        <w:br/>
        <w:t xml:space="preserve">    // High Laplacian variance deviation = possible overlay/sticker</w:t>
        <w:br/>
        <w:t xml:space="preserve">    double score = std::min(stddev / 50.0, 1.0);</w:t>
        <w:br/>
        <w:t xml:space="preserve">    return score;</w:t>
        <w:br/>
        <w:t>}</w:t>
        <w:br/>
      </w:r>
    </w:p>
    <w:p>
      <w:pPr>
        <w:pStyle w:val="Heading2"/>
      </w:pPr>
      <w:r>
        <w:t>6.13 TinyOCREngine — Tiny-ID-OCR 推理引擎（V4）</w:t>
      </w:r>
    </w:p>
    <w:p>
      <w:r>
        <w:t>作用：加载训练好的 CRNN-small 模型（ONNX Runtime），用于识别包裹上的 PKGxxx ID。</w:t>
        <w:br/>
        <w:t>比通用的 Tesseract OCR 更小（5MB→89KB）、更快（1-5ms）、更准（专用格式）。</w:t>
        <w:br/>
        <w:br/>
        <w:t>模型训练流程：</w:t>
        <w:br/>
        <w:t>1. 用 dataset_generator.py 合成 5000+1000 张训练图</w:t>
        <w:br/>
        <w:t>2. 用 train_tiny_id_ocr.py 训练 CRNN-small 模型</w:t>
        <w:br/>
        <w:t>3. 用 export_onnx.py 导出 ONNX 模型</w:t>
        <w:br/>
        <w:t>4. 用 export_tflite_int8.py 量化为 TFLite FP16（89KB）</w:t>
        <w:br/>
        <w:br/>
        <w:t>字符集：P, K, G, 0-9, O, I, L（共 16 个字符 + CTC blank）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#pragma once</w:t>
        <w:br/>
        <w:br/>
        <w:t>#include "inference_engine.h"</w:t>
        <w:br/>
        <w:t>#include &lt;vector&gt;</w:t>
        <w:br/>
        <w:t>#include &lt;string&gt;</w:t>
        <w:br/>
        <w:br/>
        <w:t>/**</w:t>
        <w:br/>
        <w:t xml:space="preserve"> * Tiny-ID-OCR engine: lightweight CRNN model for PKGxxx recognition.</w:t>
        <w:br/>
        <w:t xml:space="preserve"> *</w:t>
        <w:br/>
        <w:t xml:space="preserve"> * Wraps ONNX Runtime inference. Model input: 1x32xW grayscale float32.</w:t>
        <w:br/>
        <w:t xml:space="preserve"> * Model output: (T, 1, C) log-softmax logits (CTC format).</w:t>
        <w:br/>
        <w:t xml:space="preserve"> *</w:t>
        <w:br/>
        <w:t xml:space="preserve"> * On i.MX93 this would use TFLite + Vela/NPU.</w:t>
        <w:br/>
        <w:t xml:space="preserve"> * Current implementation uses ONNX Runtime CPU as a portable baseline.</w:t>
        <w:br/>
        <w:t xml:space="preserve"> */</w:t>
        <w:br/>
        <w:t>class TinyOCREngine : public IInferenceEngine {</w:t>
        <w:br/>
        <w:t>public:</w:t>
        <w:br/>
        <w:t xml:space="preserve">    TinyOCREngine();</w:t>
        <w:br/>
        <w:t xml:space="preserve">    ~TinyOCREngine() override;</w:t>
        <w:br/>
        <w:br/>
        <w:t xml:space="preserve">    bool loadModel(const std::string&amp; path) override;</w:t>
        <w:br/>
        <w:t xml:space="preserve">    ModelResult infer(const cv::Mat&amp; roi) override;</w:t>
        <w:br/>
        <w:br/>
        <w:t xml:space="preserve">    // Preprocess: convert BGR/grayscale ROI to (1,32,W) float32 tensor</w:t>
        <w:br/>
        <w:t xml:space="preserve">    std::vector&lt;float&gt; preprocess(const cv::Mat&amp; roi, int&amp; outWidth) const;</w:t>
        <w:br/>
        <w:br/>
        <w:t xml:space="preserve">    // CTC greedy decode from logits tensor</w:t>
        <w:br/>
        <w:t xml:space="preserve">    std::string decode(const float* logits, int timeSteps, int numClasses) const;</w:t>
        <w:br/>
        <w:br/>
        <w:t xml:space="preserve">    // CTC confidence: mean of max(log_softmax) for argmax path</w:t>
        <w:br/>
        <w:t xml:space="preserve">    double computeConfidence(const float* logits, int timeSteps, int numClasses,</w:t>
        <w:br/>
        <w:t xml:space="preserve">                             const std::string&amp; decoded) const;</w:t>
        <w:br/>
        <w:br/>
        <w:t xml:space="preserve">    bool isLoaded() const { return m_loaded; }</w:t>
        <w:br/>
        <w:t xml:space="preserve">    const std::string&amp; charset() const { return m_charset; }</w:t>
        <w:br/>
        <w:br/>
        <w:t>private:</w:t>
        <w:br/>
        <w:t xml:space="preserve">    void* m_session = nullptr;    // Ort::Session* (opaque)</w:t>
        <w:br/>
        <w:t xml:space="preserve">    void* m_env = nullptr;        // Ort::Env* (opaque)</w:t>
        <w:br/>
        <w:t xml:space="preserve">    void* m_memoryInfo = nullptr; // Ort::MemoryInfo* (opaque)</w:t>
        <w:br/>
        <w:t xml:space="preserve">    bool m_loaded = false;</w:t>
        <w:br/>
        <w:t xml:space="preserve">    std::string m_charset = "PKG0123456789OIL";</w:t>
        <w:br/>
        <w:t xml:space="preserve">    int m_imgH = 32;</w:t>
        <w:br/>
        <w:t>};</w:t>
        <w:br/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"tiny_ocr_engine.h"</w:t>
        <w:br/>
        <w:t>#include &lt;onnxruntime_cxx_api.h&gt;</w:t>
        <w:br/>
        <w:t>#include &lt;algorithm&gt;</w:t>
        <w:br/>
        <w:t>#include &lt;numeric&gt;</w:t>
        <w:br/>
        <w:t>#include &lt;chrono&gt;</w:t>
        <w:br/>
        <w:br/>
        <w:t>TinyOCREngine::TinyOCREngine() = default;</w:t>
        <w:br/>
        <w:br/>
        <w:t>TinyOCREngine::~TinyOCREngine() {</w:t>
        <w:br/>
        <w:t xml:space="preserve">    if (m_session) {</w:t>
        <w:br/>
        <w:t xml:space="preserve">        delete static_cast&lt;Ort::Session*&gt;(m_session);</w:t>
        <w:br/>
        <w:t xml:space="preserve">        m_session = nullptr;</w:t>
        <w:br/>
        <w:t xml:space="preserve">    }</w:t>
        <w:br/>
        <w:t xml:space="preserve">    if (m_memoryInfo) {</w:t>
        <w:br/>
        <w:t xml:space="preserve">        delete static_cast&lt;Ort::MemoryInfo*&gt;(m_memoryInfo);</w:t>
        <w:br/>
        <w:t xml:space="preserve">        m_memoryInfo = nullptr;</w:t>
        <w:br/>
        <w:t xml:space="preserve">    }</w:t>
        <w:br/>
        <w:t xml:space="preserve">    if (m_env) {</w:t>
        <w:br/>
        <w:t xml:space="preserve">        delete static_cast&lt;Ort::Env*&gt;(m_env);</w:t>
        <w:br/>
        <w:t xml:space="preserve">        m_env = nullptr;</w:t>
        <w:br/>
        <w:t xml:space="preserve">    }</w:t>
        <w:br/>
        <w:t>}</w:t>
        <w:br/>
        <w:br/>
        <w:t>bool TinyOCREngine::loadModel(const std::string&amp; path) {</w:t>
        <w:br/>
        <w:t xml:space="preserve">    try {</w:t>
        <w:br/>
        <w:t xml:space="preserve">        auto* env = new Ort::Env(ORT_LOGGING_LEVEL_WARNING, "TinyOCR");</w:t>
        <w:br/>
        <w:t xml:space="preserve">        Ort::SessionOptions opts;</w:t>
        <w:br/>
        <w:t xml:space="preserve">        opts.SetIntraOpNumThreads(2);</w:t>
        <w:br/>
        <w:t xml:space="preserve">        opts.SetGraphOptimizationLevel(GraphOptimizationLevel::ORT_ENABLE_BASIC);</w:t>
        <w:br/>
        <w:br/>
        <w:t xml:space="preserve">        auto* session = new Ort::Session(*env, path.c_str(), opts);</w:t>
        <w:br/>
        <w:br/>
        <w:t xml:space="preserve">        // Verify input shape</w:t>
        <w:br/>
        <w:t xml:space="preserve">        Ort::AllocatorWithDefaultOptions allocator;</w:t>
        <w:br/>
        <w:t xml:space="preserve">        size_t numInputs = session-&gt;GetInputCount();</w:t>
        <w:br/>
        <w:t xml:space="preserve">        if (numInputs &lt; 1) return false;</w:t>
        <w:br/>
        <w:t xml:space="preserve">        auto inputName = session-&gt;GetInputNameAllocated(0, allocator);</w:t>
        <w:br/>
        <w:t xml:space="preserve">        auto typeInfo = session-&gt;GetInputTypeInfo(0);</w:t>
        <w:br/>
        <w:t xml:space="preserve">        auto tensorInfo = typeInfo.GetTensorTypeAndShapeInfo();</w:t>
        <w:br/>
        <w:t xml:space="preserve">        auto shape = tensorInfo.GetShape();</w:t>
        <w:br/>
        <w:br/>
        <w:t xml:space="preserve">        // shape should be [-1, 1, 32, -1] or [1, 1, 32, 160]</w:t>
        <w:br/>
        <w:t xml:space="preserve">        m_imgH = shape.size() &gt;= 3 ? shape[2] : 32;</w:t>
        <w:br/>
        <w:br/>
        <w:t xml:space="preserve">        m_env = env;</w:t>
        <w:br/>
        <w:t xml:space="preserve">        m_session = session;</w:t>
        <w:br/>
        <w:t xml:space="preserve">        m_memoryInfo = new Ort::MemoryInfo(</w:t>
        <w:br/>
        <w:t xml:space="preserve">            Ort::MemoryInfo::CreateCpu(OrtArenaAllocator, OrtMemTypeDefault));</w:t>
        <w:br/>
        <w:t xml:space="preserve">        m_loaded = true;</w:t>
        <w:br/>
        <w:t xml:space="preserve">        return true;</w:t>
        <w:br/>
        <w:t xml:space="preserve">    } catch (const std::exception&amp; e) {</w:t>
        <w:br/>
        <w:t xml:space="preserve">        return false;</w:t>
        <w:br/>
        <w:t xml:space="preserve">    }</w:t>
        <w:br/>
        <w:t>}</w:t>
        <w:br/>
        <w:br/>
        <w:t>std::vector&lt;float&gt; TinyOCREngine::preprocess(const cv::Mat&amp; roi, int&amp; outWidth) const {</w:t>
        <w:br/>
        <w:t xml:space="preserve">    cv::Mat gray;</w:t>
        <w:br/>
        <w:t xml:space="preserve">    if (roi.channels() == 3) {</w:t>
        <w:br/>
        <w:t xml:space="preserve">        cv::cvtColor(roi, gray, cv::COLOR_BGR2GRAY);</w:t>
        <w:br/>
        <w:t xml:space="preserve">    } else {</w:t>
        <w:br/>
        <w:t xml:space="preserve">        gray = roi.clone();</w:t>
        <w:br/>
        <w:t xml:space="preserve">    }</w:t>
        <w:br/>
        <w:br/>
        <w:t xml:space="preserve">    // Resize height to m_imgH, keep aspect ratio</w:t>
        <w:br/>
        <w:t xml:space="preserve">    int targetH = m_imgH;</w:t>
        <w:br/>
        <w:t xml:space="preserve">    double scale = static_cast&lt;double&gt;(targetH) / gray.rows;</w:t>
        <w:br/>
        <w:t xml:space="preserve">    outWidth = std::max(targetH, static_cast&lt;int&gt;(gray.cols * scale));</w:t>
        <w:br/>
        <w:t xml:space="preserve">    cv::Mat resized;</w:t>
        <w:br/>
        <w:t xml:space="preserve">    cv::resize(gray, resized, cv::Size(outWidth, targetH), 0, 0, cv::INTER_LANCZOS4);</w:t>
        <w:br/>
        <w:br/>
        <w:t xml:space="preserve">    // Normalize to [0, 1]</w:t>
        <w:br/>
        <w:t xml:space="preserve">    std::vector&lt;float&gt; tensor(1 * 1 * targetH * outWidth, 0.0f);</w:t>
        <w:br/>
        <w:t xml:space="preserve">    for (int y = 0; y &lt; targetH; ++y) {</w:t>
        <w:br/>
        <w:t xml:space="preserve">        const uchar* row = resized.ptr&lt;uchar&gt;(y);</w:t>
        <w:br/>
        <w:t xml:space="preserve">        for (int x = 0; x &lt; outWidth; ++x) {</w:t>
        <w:br/>
        <w:t xml:space="preserve">            tensor[y * outWidth + x] = row[x] / 255.0f;</w:t>
        <w:br/>
        <w:t xml:space="preserve">        }</w:t>
        <w:br/>
        <w:t xml:space="preserve">    }</w:t>
        <w:br/>
        <w:t xml:space="preserve">    return tensor;</w:t>
        <w:br/>
        <w:t>}</w:t>
        <w:br/>
        <w:br/>
        <w:t>std::string TinyOCREngine::decode(const float* logits, int timeSteps, int numClasses) const {</w:t>
        <w:br/>
        <w:t xml:space="preserve">    std::string result;</w:t>
        <w:br/>
        <w:t xml:space="preserve">    int prev = 0; // blank</w:t>
        <w:br/>
        <w:t xml:space="preserve">    for (int t = 0; t &lt; timeSteps; ++t) {</w:t>
        <w:br/>
        <w:t xml:space="preserve">        const float* stepLogits = logits + t * numClasses;</w:t>
        <w:br/>
        <w:t xml:space="preserve">        int maxIdx = static_cast&lt;int&gt;(</w:t>
        <w:br/>
        <w:t xml:space="preserve">            std::max_element(stepLogits, stepLogits + numClasses) - stepLogits);</w:t>
        <w:br/>
        <w:t xml:space="preserve">        if (maxIdx != 0 &amp;&amp; maxIdx != prev) {</w:t>
        <w:br/>
        <w:t xml:space="preserve">            if (maxIdx &gt; 0 &amp;&amp; maxIdx &lt;= static_cast&lt;int&gt;(m_charset.size())) {</w:t>
        <w:br/>
        <w:t xml:space="preserve">                result += m_charset[maxIdx - 1];</w:t>
        <w:br/>
        <w:t xml:space="preserve">            }</w:t>
        <w:br/>
        <w:t xml:space="preserve">        }</w:t>
        <w:br/>
        <w:t xml:space="preserve">        prev = maxIdx;</w:t>
        <w:br/>
        <w:t xml:space="preserve">    }</w:t>
        <w:br/>
        <w:t xml:space="preserve">    return result;</w:t>
        <w:br/>
        <w:t>}</w:t>
        <w:br/>
        <w:br/>
        <w:t>double TinyOCREngine::computeConfidence(const float* logits, int timeSteps, int numClasses,</w:t>
        <w:br/>
        <w:t xml:space="preserve">                                        const std::string&amp; decoded) const {</w:t>
        <w:br/>
        <w:t xml:space="preserve">    // Mean of exp(log_softmax) at argmax positions along the decoded path.</w:t>
        <w:br/>
        <w:t xml:space="preserve">    // Build the expected index sequence for the decoded string</w:t>
        <w:br/>
        <w:t xml:space="preserve">    std::vector&lt;int&gt; targetIdx;</w:t>
        <w:br/>
        <w:t xml:space="preserve">    for (char c : decoded) {</w:t>
        <w:br/>
        <w:t xml:space="preserve">        auto pos = m_charset.find(c);</w:t>
        <w:br/>
        <w:t xml:space="preserve">        if (pos != std::string::npos) {</w:t>
        <w:br/>
        <w:t xml:space="preserve">            targetIdx.push_back(static_cast&lt;int&gt;(pos) + 1);</w:t>
        <w:br/>
        <w:t xml:space="preserve">        }</w:t>
        <w:br/>
        <w:t xml:space="preserve">    }</w:t>
        <w:br/>
        <w:t xml:space="preserve">    if (targetIdx.empty()) return 0.0;</w:t>
        <w:br/>
        <w:br/>
        <w:t xml:space="preserve">    // Align decoded chars to time steps (simple greedy alignment)</w:t>
        <w:br/>
        <w:t xml:space="preserve">    double totalConf = 0.0;</w:t>
        <w:br/>
        <w:t xml:space="preserve">    int charPos = 0;</w:t>
        <w:br/>
        <w:t xml:space="preserve">    int prev = 0;</w:t>
        <w:br/>
        <w:t xml:space="preserve">    for (int t = 0; t &lt; timeSteps &amp;&amp; charPos &lt; static_cast&lt;int&gt;(targetIdx.size()); ++t) {</w:t>
        <w:br/>
        <w:t xml:space="preserve">        const float* stepLogits = logits + t * numClasses;</w:t>
        <w:br/>
        <w:t xml:space="preserve">        int maxIdx = static_cast&lt;int&gt;(</w:t>
        <w:br/>
        <w:t xml:space="preserve">            std::max_element(stepLogits, stepLogits + numClasses) - stepLogits);</w:t>
        <w:br/>
        <w:t xml:space="preserve">        if (maxIdx != 0 &amp;&amp; maxIdx != prev &amp;&amp; maxIdx == targetIdx[charPos]) {</w:t>
        <w:br/>
        <w:t xml:space="preserve">            // exp(log_softmax) = probability at this step</w:t>
        <w:br/>
        <w:t xml:space="preserve">            totalConf += std::exp(stepLogits[maxIdx]);</w:t>
        <w:br/>
        <w:t xml:space="preserve">            charPos++;</w:t>
        <w:br/>
        <w:t xml:space="preserve">        }</w:t>
        <w:br/>
        <w:t xml:space="preserve">        prev = maxIdx;</w:t>
        <w:br/>
        <w:t xml:space="preserve">    }</w:t>
        <w:br/>
        <w:br/>
        <w:t xml:space="preserve">    return (charPos &gt; 0) ? totalConf / charPos : 0.0;</w:t>
        <w:br/>
        <w:t>}</w:t>
        <w:br/>
        <w:br/>
        <w:t>ModelResult TinyOCREngine::infer(const cv::Mat&amp; roi) {</w:t>
        <w:br/>
        <w:t xml:space="preserve">    ModelResult result;</w:t>
        <w:br/>
        <w:t xml:space="preserve">    result.backend = "ONNX_CPU";</w:t>
        <w:br/>
        <w:t xml:space="preserve">    if (!m_loaded || roi.empty()) {</w:t>
        <w:br/>
        <w:t xml:space="preserve">        result.success = false;</w:t>
        <w:br/>
        <w:t xml:space="preserve">        return result;</w:t>
        <w:br/>
        <w:t xml:space="preserve">    }</w:t>
        <w:br/>
        <w:br/>
        <w:t xml:space="preserve">    try {</w:t>
        <w:br/>
        <w:t xml:space="preserve">        auto t0 = std::chrono::steady_clock::now();</w:t>
        <w:br/>
        <w:br/>
        <w:t xml:space="preserve">        auto* session = static_cast&lt;Ort::Session*&gt;(m_session);</w:t>
        <w:br/>
        <w:t xml:space="preserve">        auto* memoryInfo = static_cast&lt;Ort::MemoryInfo*&gt;(m_memoryInfo);</w:t>
        <w:br/>
        <w:br/>
        <w:t xml:space="preserve">        // Preprocess</w:t>
        <w:br/>
        <w:t xml:space="preserve">        int outWidth = 0;</w:t>
        <w:br/>
        <w:t xml:space="preserve">        std::vector&lt;float&gt; inputData = preprocess(roi, outWidth);</w:t>
        <w:br/>
        <w:t xml:space="preserve">        std::vector&lt;int64_t&gt; inputShape = {1, 1, m_imgH, outWidth};</w:t>
        <w:br/>
        <w:br/>
        <w:t xml:space="preserve">        // Create input tensor</w:t>
        <w:br/>
        <w:t xml:space="preserve">        Ort::Value inputTensor = Ort::Value::CreateTensor&lt;float&gt;(</w:t>
        <w:br/>
        <w:t xml:space="preserve">            *memoryInfo, inputData.data(), inputData.size(),</w:t>
        <w:br/>
        <w:t xml:space="preserve">            inputShape.data(), inputShape.size());</w:t>
        <w:br/>
        <w:br/>
        <w:t xml:space="preserve">        // Get input/output names</w:t>
        <w:br/>
        <w:t xml:space="preserve">        Ort::AllocatorWithDefaultOptions allocator;</w:t>
        <w:br/>
        <w:t xml:space="preserve">        auto inputName = session-&gt;GetInputNameAllocated(0, allocator);</w:t>
        <w:br/>
        <w:t xml:space="preserve">        auto outputName = session-&gt;GetOutputNameAllocated(0, allocator);</w:t>
        <w:br/>
        <w:t xml:space="preserve">        const char* inputNames[] = {inputName.get()};</w:t>
        <w:br/>
        <w:t xml:space="preserve">        const char* outputNames[] = {outputName.get()};</w:t>
        <w:br/>
        <w:br/>
        <w:t xml:space="preserve">        // Run inference</w:t>
        <w:br/>
        <w:t xml:space="preserve">        auto outputs = session-&gt;Run(Ort::RunOptions{nullptr},</w:t>
        <w:br/>
        <w:t xml:space="preserve">                                    inputNames, &amp;inputTensor, 1,</w:t>
        <w:br/>
        <w:t xml:space="preserve">                                    outputNames, 1);</w:t>
        <w:br/>
        <w:br/>
        <w:t xml:space="preserve">        auto t1 = std::chrono::steady_clock::now();</w:t>
        <w:br/>
        <w:t xml:space="preserve">        result.latencyMs = static_cast&lt;int&gt;(</w:t>
        <w:br/>
        <w:t xml:space="preserve">            std::chrono::duration_cast&lt;std::chrono::milliseconds&gt;(t1 - t0).count());</w:t>
        <w:br/>
        <w:br/>
        <w:t xml:space="preserve">        // Parse output: (T, 1, C)</w:t>
        <w:br/>
        <w:t xml:space="preserve">        const float* outputData = outputs[0].GetTensorData&lt;float&gt;();</w:t>
        <w:br/>
        <w:t xml:space="preserve">        auto outputShape = outputs[0].GetTensorTypeAndShapeInfo().GetShape();</w:t>
        <w:br/>
        <w:t xml:space="preserve">        int T = static_cast&lt;int&gt;(outputShape[0]);</w:t>
        <w:br/>
        <w:t xml:space="preserve">        int C = static_cast&lt;int&gt;(outputShape[2]);</w:t>
        <w:br/>
        <w:t xml:space="preserve">        // log_softmax → exponentiate for probabilities</w:t>
        <w:br/>
        <w:t xml:space="preserve">        // (We keep log_softmax and decode from argmax, which is invariant)</w:t>
        <w:br/>
        <w:br/>
        <w:t xml:space="preserve">        result.text = decode(outputData, T, C);</w:t>
        <w:br/>
        <w:t xml:space="preserve">        result.confidence = computeConfidence(outputData, T, C, result.text);</w:t>
        <w:br/>
        <w:t xml:space="preserve">        result.success = !result.text.empty();</w:t>
        <w:br/>
        <w:t xml:space="preserve">    } catch (const std::exception&amp; e) {</w:t>
        <w:br/>
        <w:t xml:space="preserve">        result.success = false;</w:t>
        <w:br/>
        <w:t xml:space="preserve">        result.text = "";</w:t>
        <w:br/>
        <w:t xml:space="preserve">    }</w:t>
        <w:br/>
        <w:t xml:space="preserve">    return result;</w:t>
        <w:br/>
        <w:t>}</w:t>
        <w:br/>
      </w:r>
    </w:p>
    <w:p>
      <w:pPr>
        <w:pStyle w:val="Heading1"/>
      </w:pPr>
      <w:r>
        <w:t>第七章：main.cpp — 主程序完整流程</w:t>
      </w:r>
    </w:p>
    <w:p>
      <w:r>
        <w:t>以下是 main.cpp 的完整代码，带详细注释。这是整个系统的大脑，把所有模块串联起来。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#include &lt;iostream&gt;</w:t>
        <w:br/>
        <w:t>#include &lt;chrono&gt;</w:t>
        <w:br/>
        <w:t>#include &lt;thread&gt;</w:t>
        <w:br/>
        <w:t>#include &lt;filesystem&gt;</w:t>
        <w:br/>
        <w:t>#include &lt;cstdio&gt;</w:t>
        <w:br/>
        <w:t>#include &lt;cstdlib&gt;</w:t>
        <w:br/>
        <w:t>#include &lt;opencv2/opencv.hpp&gt;</w:t>
        <w:br/>
        <w:br/>
        <w:t>#include "input_source.h"</w:t>
        <w:br/>
        <w:t>#include "recognizer.h"</w:t>
        <w:br/>
        <w:t>#include "ocr_corrector.h"</w:t>
        <w:br/>
        <w:t>#include "rule_engine.h"</w:t>
        <w:br/>
        <w:t>#include "risk_engine.h"</w:t>
        <w:br/>
        <w:t>#include "alarm_simulator.h"</w:t>
        <w:br/>
        <w:t>#include "logger.h"</w:t>
        <w:br/>
        <w:t>#include "stats.h"</w:t>
        <w:br/>
        <w:t>#include "quality_engine.h"</w:t>
        <w:br/>
        <w:t>#include "decision_engine.h"</w:t>
        <w:br/>
        <w:t>#include "tiny_ocr_engine.h"</w:t>
        <w:br/>
        <w:t>#include "hash_logger.h"</w:t>
        <w:br/>
        <w:t>#include "anomaly_detector.h"</w:t>
        <w:br/>
        <w:br/>
        <w:t>static void drawHUD(cv::Mat&amp; display, const ProcessResult&amp; res, const StatsManager&amp; stats,</w:t>
        <w:br/>
        <w:t xml:space="preserve">                    const RiskEngine&amp; engine, int frameIdx, int totalFrames) {</w:t>
        <w:br/>
        <w:t xml:space="preserve">    int w = display.cols;</w:t>
        <w:br/>
        <w:t xml:space="preserve">    int h = display.rows;</w:t>
        <w:br/>
        <w:br/>
        <w:t xml:space="preserve">    // Semi-transparent top overlay</w:t>
        <w:br/>
        <w:t xml:space="preserve">    cv::Mat overlay;</w:t>
        <w:br/>
        <w:t xml:space="preserve">    display.copyTo(overlay);</w:t>
        <w:br/>
        <w:t xml:space="preserve">    int topH = 140;</w:t>
        <w:br/>
        <w:t xml:space="preserve">    cv::rectangle(overlay, cv::Rect(0, 0, w, topH), cv::Scalar(20, 20, 20), cv::FILLED);</w:t>
        <w:br/>
        <w:t xml:space="preserve">    cv::addWeighted(overlay, 0.6, display, 0.4, 0, display);</w:t>
        <w:br/>
        <w:br/>
        <w:t xml:space="preserve">    int y = 22;</w:t>
        <w:br/>
        <w:t xml:space="preserve">    auto put = [&amp;](const std::string&amp; text, const cv::Scalar&amp; color = cv::Scalar(255, 255, 255)) {</w:t>
        <w:br/>
        <w:t xml:space="preserve">        cv::putText(display, text, cv::Point(12, y), cv::FONT_HERSHEY_SIMPLEX,</w:t>
        <w:br/>
        <w:t xml:space="preserve">                    0.42, color, 1, cv::LINE_AA);</w:t>
        <w:br/>
        <w:t xml:space="preserve">        y += 18;</w:t>
        <w:br/>
        <w:t xml:space="preserve">    };</w:t>
        <w:br/>
        <w:br/>
        <w:t xml:space="preserve">    // Line 1: frame + image name</w:t>
        <w:br/>
        <w:t xml:space="preserve">    put("[" + std::to_string(frameIdx) + "/" + std::to_string(totalFrames) + "] "</w:t>
        <w:br/>
        <w:t xml:space="preserve">        + res.imageName + "  |  " + res.sceneDesc);</w:t>
        <w:br/>
        <w:br/>
        <w:t xml:space="preserve">    // Line 2: Package info</w:t>
        <w:br/>
        <w:t xml:space="preserve">    put("Package ID: " + res.finalPackageId + "  |  Method: "</w:t>
        <w:br/>
        <w:t xml:space="preserve">        + std::string(engine.idStatusName(res.idStatus)));</w:t>
        <w:br/>
        <w:br/>
        <w:t xml:space="preserve">    // Line 3: Zone + Sort</w:t>
        <w:br/>
        <w:t xml:space="preserve">    put("Target Zone: " + res.targetZone + "  |  Current Zone: " + res.currentZone</w:t>
        <w:br/>
        <w:t xml:space="preserve">        + "  |  Sort: " + std::string(engine.sortStatusName(res.sortStatus)));</w:t>
        <w:br/>
        <w:br/>
        <w:t xml:space="preserve">    // Line 4: Risk level with color</w:t>
        <w:br/>
        <w:t xml:space="preserve">    cv::Scalar riskColor = cv::Scalar(0, 255, 0);</w:t>
        <w:br/>
        <w:t xml:space="preserve">    switch (res.riskLevel) {</w:t>
        <w:br/>
        <w:t xml:space="preserve">    case RiskLevel::LEVEL_1_LOW:</w:t>
        <w:br/>
        <w:t xml:space="preserve">    case RiskLevel::LEVEL_2_MEDIUM:    riskColor = cv::Scalar(0, 255, 255); break;</w:t>
        <w:br/>
        <w:t xml:space="preserve">    case RiskLevel::LEVEL_3_HIGH:</w:t>
        <w:br/>
        <w:t xml:space="preserve">    case RiskLevel::LEVEL_4_CRITICAL:  riskColor = cv::Scalar(0, 0, 255); break;</w:t>
        <w:br/>
        <w:t xml:space="preserve">    default: break;</w:t>
        <w:br/>
        <w:t xml:space="preserve">    }</w:t>
        <w:br/>
        <w:t xml:space="preserve">    put("Risk: " + std::string(engine.levelName(res.riskLevel)) + "  |  Time: "</w:t>
        <w:br/>
        <w:t xml:space="preserve">        + std::to_string(res.processTimeMs) + "ms", riskColor);</w:t>
        <w:br/>
        <w:br/>
        <w:t xml:space="preserve">    // Line 5: V3 Quality Gate + Decision</w:t>
        <w:br/>
        <w:t xml:space="preserve">    char confBuf[32];</w:t>
        <w:br/>
        <w:t xml:space="preserve">    snprintf(confBuf, sizeof(confBuf), "%.0f%%", res.confidence * 100.0);</w:t>
        <w:br/>
        <w:br/>
        <w:t xml:space="preserve">    cv::Scalar actionColor = cv::Scalar(0, 255, 0);</w:t>
        <w:br/>
        <w:t xml:space="preserve">    if (res.action == "REVIEW")        actionColor = cv::Scalar(0, 255, 255);</w:t>
        <w:br/>
        <w:t xml:space="preserve">    else if (res.action == "BLOCK")    actionColor = cv::Scalar(0, 0, 255);</w:t>
        <w:br/>
        <w:t xml:space="preserve">    else if (res.action == "PASS_WITH_LOG") actionColor = cv::Scalar(180, 255, 255);</w:t>
        <w:br/>
        <w:br/>
        <w:t xml:space="preserve">    put("Quality=" + res.qualityLevel + "  |  Confidence=" + std::string(confBuf)</w:t>
        <w:br/>
        <w:t xml:space="preserve">        + "  |  Action=" + res.action + "  |  Anomaly="</w:t>
        <w:br/>
        <w:t xml:space="preserve">        + (res.message.find("标签异常") != std::string::npos ? "DETECTED" : "none"), actionColor);</w:t>
        <w:br/>
        <w:br/>
        <w:t xml:space="preserve">    // Line 6: Stats summary</w:t>
        <w:br/>
        <w:t xml:space="preserve">    char statsBuf[256];</w:t>
        <w:br/>
        <w:t xml:space="preserve">    snprintf(statsBuf, sizeof(statsBuf),</w:t>
        <w:br/>
        <w:t xml:space="preserve">             "Stats: Total=%d  QR=%d  OCR=%d  Err=%d  Wrong=%d  Rate=%.0f%%  AvgT=%dms  "</w:t>
        <w:br/>
        <w:t xml:space="preserve">             "P=%d PL=%d Rv=%d Bk=%d",</w:t>
        <w:br/>
        <w:t xml:space="preserve">             stats.total(), stats.qrSuccess(), stats.recognizedCount() - stats.qrSuccess(),</w:t>
        <w:br/>
        <w:t xml:space="preserve">             stats.labelError() + stats.unknownPackage(), stats.wrongSort(),</w:t>
        <w:br/>
        <w:t xml:space="preserve">             stats.overallRate(), stats.avgTimeMs(),</w:t>
        <w:br/>
        <w:t xml:space="preserve">             stats.passCount(), stats.passWithLogCount(), stats.reviewCount(), stats.blockCount());</w:t>
        <w:br/>
        <w:t xml:space="preserve">    put(std::string(statsBuf), cv::Scalar(180, 200, 255));</w:t>
        <w:br/>
        <w:br/>
        <w:t xml:space="preserve">    // Bottom bar</w:t>
        <w:br/>
        <w:t xml:space="preserve">    cv::rectangle(display, cv::Rect(0, h - 35, w, 35), cv::Scalar(20, 20, 20), cv::FILLED);</w:t>
        <w:br/>
        <w:t xml:space="preserve">    cv::putText(display, "Press any key to continue  |  'q' to quit  |  " + res.message,</w:t>
        <w:br/>
        <w:t xml:space="preserve">                cv::Point(12, h - 10), cv::FONT_HERSHEY_SIMPLEX,</w:t>
        <w:br/>
        <w:t xml:space="preserve">                0.4, cv::Scalar(200, 200, 200), 1, cv::LINE_AA);</w:t>
        <w:br/>
        <w:br/>
        <w:t xml:space="preserve">    // Recent high-risk events</w:t>
        <w:br/>
        <w:t xml:space="preserve">    const auto&amp; events = stats.recentEvents();</w:t>
        <w:br/>
        <w:t xml:space="preserve">    if (!events.empty()) {</w:t>
        <w:br/>
        <w:t xml:space="preserve">        int ey = h - 45;</w:t>
        <w:br/>
        <w:t xml:space="preserve">        for (auto it = events.rbegin(); it != events.rend() &amp;&amp; (ey &gt; h - 80); ++it) {</w:t>
        <w:br/>
        <w:t xml:space="preserve">            cv::putText(display, "[!] " + *it,</w:t>
        <w:br/>
        <w:t xml:space="preserve">                        cv::Point(12, ey), cv::FONT_HERSHEY_SIMPLEX,</w:t>
        <w:br/>
        <w:t xml:space="preserve">                        0.35, cv::Scalar(0, 200, 255), 1, cv::LINE_AA);</w:t>
        <w:br/>
        <w:t xml:space="preserve">            ey -= 16;</w:t>
        <w:br/>
        <w:t xml:space="preserve">        }</w:t>
        <w:br/>
        <w:t xml:space="preserve">    }</w:t>
        <w:br/>
        <w:t>}</w:t>
        <w:br/>
        <w:br/>
        <w:t>int main(int argc, char* argv[]) {</w:t>
        <w:br/>
        <w:t xml:space="preserve">    std::string seqPath   = "../data/demo_sequence.csv";</w:t>
        <w:br/>
        <w:t xml:space="preserve">    std::string rulesPath = "../data/rules.csv";</w:t>
        <w:br/>
        <w:t xml:space="preserve">    std::string imageDir  = "../data/images";</w:t>
        <w:br/>
        <w:t xml:space="preserve">    int waitMs = 0;</w:t>
        <w:br/>
        <w:t xml:space="preserve">    std::string mode = "full"; // baseline / ocr / full</w:t>
        <w:br/>
        <w:br/>
        <w:t xml:space="preserve">    if (argc &gt;= 2) seqPath   = argv[1];</w:t>
        <w:br/>
        <w:t xml:space="preserve">    if (argc &gt;= 3) rulesPath = argv[2];</w:t>
        <w:br/>
        <w:t xml:space="preserve">    if (argc &gt;= 4) imageDir  = argv[3];</w:t>
        <w:br/>
        <w:t xml:space="preserve">    if (argc &gt;= 5) waitMs    = std::atoi(argv[4]);</w:t>
        <w:br/>
        <w:t xml:space="preserve">    if (argc &gt;= 6) mode      = argv[5];</w:t>
        <w:br/>
        <w:br/>
        <w:t xml:space="preserve">    // Ensure logs directory exists</w:t>
        <w:br/>
        <w:t xml:space="preserve">    std::filesystem::create_directories("../logs");</w:t>
        <w:br/>
        <w:br/>
        <w:t xml:space="preserve">    // Ensure images directory exists (for writable output if needed)</w:t>
        <w:br/>
        <w:t xml:space="preserve">    std::filesystem::create_directories(imageDir);</w:t>
        <w:br/>
        <w:br/>
        <w:t xml:space="preserve">    std::cout &lt;&lt; "========================================\n";</w:t>
        <w:br/>
        <w:t xml:space="preserve">    std::cout &lt;&lt; " i.MX93 仓储标签异常鲁棒识别与分拣告警模拟系统\n";</w:t>
        <w:br/>
        <w:t xml:space="preserve">    std::cout &lt;&lt; " Mode: " &lt;&lt; mode &lt;&lt; "\n";</w:t>
        <w:br/>
        <w:t xml:space="preserve">    std::cout &lt;&lt; "========================================\n\n";</w:t>
        <w:br/>
        <w:br/>
        <w:t xml:space="preserve">    // 1. Load rules</w:t>
        <w:br/>
        <w:t xml:space="preserve">    std::cout &lt;&lt; "[INIT] Loading rules from " &lt;&lt; rulesPath &lt;&lt; "...\n";</w:t>
        <w:br/>
        <w:t xml:space="preserve">    RuleEngine ruleEngine(rulesPath);</w:t>
        <w:br/>
        <w:t xml:space="preserve">    std::cout &lt;&lt; "[INIT] Loaded " &lt;&lt; ruleEngine.getRules().size() &lt;&lt; " rules.\n";</w:t>
        <w:br/>
        <w:br/>
        <w:t xml:space="preserve">    // 2. Load demo sequence</w:t>
        <w:br/>
        <w:t xml:space="preserve">    std::cout &lt;&lt; "[INIT] Loading demo sequence from " &lt;&lt; seqPath &lt;&lt; "...\n";</w:t>
        <w:br/>
        <w:t xml:space="preserve">    InputSource inputSource(seqPath, imageDir);</w:t>
        <w:br/>
        <w:t xml:space="preserve">    std::cout &lt;&lt; "[INIT] Loaded " &lt;&lt; inputSource.size() &lt;&lt; " frames.\n";</w:t>
        <w:br/>
        <w:br/>
        <w:t xml:space="preserve">    // 3. Init recognizers</w:t>
        <w:br/>
        <w:t xml:space="preserve">    std::cout &lt;&lt; "[INIT] Initializing QRCodeDetector...\n";</w:t>
        <w:br/>
        <w:t xml:space="preserve">    PrimaryRecognizer primaryRec;</w:t>
        <w:br/>
        <w:br/>
        <w:t xml:space="preserve">    std::cout &lt;&lt; "[INIT] Initializing Tesseract OCR...\n";</w:t>
        <w:br/>
        <w:t xml:space="preserve">    OCRRecognizer ocrRec;</w:t>
        <w:br/>
        <w:br/>
        <w:t xml:space="preserve">    // 3b. Init Tiny-ID-OCR (V4 lightweight model)</w:t>
        <w:br/>
        <w:t xml:space="preserve">    TinyOCREngine tinyOCR;</w:t>
        <w:br/>
        <w:t xml:space="preserve">    if (mode == "tinyocr") {</w:t>
        <w:br/>
        <w:t xml:space="preserve">        std::string modelPath = "../models/tiny_id_ocr.onnx";</w:t>
        <w:br/>
        <w:t xml:space="preserve">        if (!std::filesystem::exists(modelPath)) {</w:t>
        <w:br/>
        <w:t xml:space="preserve">            modelPath = "../runs/tiny_id_ocr_v1/tiny_id_ocr.onnx";</w:t>
        <w:br/>
        <w:t xml:space="preserve">        }</w:t>
        <w:br/>
        <w:t xml:space="preserve">        std::cout &lt;&lt; "[INIT] Loading Tiny-ID-OCR model from " &lt;&lt; modelPath &lt;&lt; "...\n";</w:t>
        <w:br/>
        <w:t xml:space="preserve">        if (tinyOCR.loadModel(modelPath)) {</w:t>
        <w:br/>
        <w:t xml:space="preserve">            std::cout &lt;&lt; "[INIT] Tiny-ID-OCR loaded successfully.\n";</w:t>
        <w:br/>
        <w:t xml:space="preserve">        } else {</w:t>
        <w:br/>
        <w:t xml:space="preserve">            std::cerr &lt;&lt; "[WARN] Failed to load Tiny-ID-OCR model, falling back to Tesseract.\n";</w:t>
        <w:br/>
        <w:t xml:space="preserve">        }</w:t>
        <w:br/>
        <w:t xml:space="preserve">    }</w:t>
        <w:br/>
        <w:br/>
        <w:t xml:space="preserve">    // 4. Init OCR corrector</w:t>
        <w:br/>
        <w:t xml:space="preserve">    OCRCorrector corrector;</w:t>
        <w:br/>
        <w:t xml:space="preserve">    corrector.loadRules(ruleEngine.getRules());</w:t>
        <w:br/>
        <w:br/>
        <w:t xml:space="preserve">    // 5. Init engines</w:t>
        <w:br/>
        <w:t xml:space="preserve">    RiskEngine riskEngine;</w:t>
        <w:br/>
        <w:t xml:space="preserve">    AlarmSimulator alarm;</w:t>
        <w:br/>
        <w:t xml:space="preserve">    EventLogger logger("../logs/events.csv");</w:t>
        <w:br/>
        <w:t xml:space="preserve">    if (!logger.isOpen()) {</w:t>
        <w:br/>
        <w:t xml:space="preserve">        std::cerr &lt;&lt; "[WARN] Cannot open log file: ../logs/events.csv\n";</w:t>
        <w:br/>
        <w:t xml:space="preserve">    }</w:t>
        <w:br/>
        <w:t xml:space="preserve">    StatsManager stats;</w:t>
        <w:br/>
        <w:t xml:space="preserve">    QualityEngine qualityEngine;</w:t>
        <w:br/>
        <w:t xml:space="preserve">    DecisionEngine decisionEngine;</w:t>
        <w:br/>
        <w:t xml:space="preserve">    HashLogger hashLogger("V5.0", "TinyOCR-V1");</w:t>
        <w:br/>
        <w:t xml:space="preserve">    AnomalyDetector anomalyDetector;</w:t>
        <w:br/>
        <w:br/>
        <w:t xml:space="preserve">    std::cout &lt;&lt; "[INIT] All modules initialized.\n\n";</w:t>
        <w:br/>
        <w:t xml:space="preserve">    std::cout &lt;&lt; "----------------------------------------\n";</w:t>
        <w:br/>
        <w:br/>
        <w:t xml:space="preserve">    int frameIdx = 0;</w:t>
        <w:br/>
        <w:t xml:space="preserve">    int totalFrames = static_cast&lt;int&gt;(inputSource.size());</w:t>
        <w:br/>
        <w:br/>
        <w:t xml:space="preserve">    while (inputSource.hasNext()) {</w:t>
        <w:br/>
        <w:t xml:space="preserve">        frameIdx++;</w:t>
        <w:br/>
        <w:t xml:space="preserve">        InputFrame frame = inputSource.next();</w:t>
        <w:br/>
        <w:br/>
        <w:t xml:space="preserve">        auto start = std::chrono::steady_clock::now();</w:t>
        <w:br/>
        <w:br/>
        <w:t xml:space="preserve">        std::cout &lt;&lt; "\n--- Frame " &lt;&lt; frameIdx &lt;&lt; "/" &lt;&lt; totalFrames</w:t>
        <w:br/>
        <w:t xml:space="preserve">                  &lt;&lt; ": " &lt;&lt; frame.imageName &lt;&lt; " ---\n";</w:t>
        <w:br/>
        <w:t xml:space="preserve">        std::cout &lt;&lt; "Scene: " &lt;&lt; frame.sceneDesc &lt;&lt; "\n";</w:t>
        <w:br/>
        <w:br/>
        <w:t xml:space="preserve">        // Read image</w:t>
        <w:br/>
        <w:t xml:space="preserve">        cv::Mat image = cv::imread(frame.imagePath);</w:t>
        <w:br/>
        <w:t xml:space="preserve">        if (image.empty()) {</w:t>
        <w:br/>
        <w:t xml:space="preserve">            std::cerr &lt;&lt; "[ERROR] Cannot read image: " &lt;&lt; frame.imagePath &lt;&lt; "\n";</w:t>
        <w:br/>
        <w:t xml:space="preserve">            continue;</w:t>
        <w:br/>
        <w:t xml:space="preserve">        }</w:t>
        <w:br/>
        <w:br/>
        <w:t xml:space="preserve">        ProcessResult result;</w:t>
        <w:br/>
        <w:t xml:space="preserve">        result.imageName = frame.imageName;</w:t>
        <w:br/>
        <w:t xml:space="preserve">        result.sceneDesc = frame.sceneDesc;</w:t>
        <w:br/>
        <w:t xml:space="preserve">        result.currentZone = frame.currentZone;</w:t>
        <w:br/>
        <w:t xml:space="preserve">        result.idStatus = IdStatus::LABEL_ERROR;      // default</w:t>
        <w:br/>
        <w:t xml:space="preserve">        result.sortStatus = SortStatus::CANNOT_JUDGE;</w:t>
        <w:br/>
        <w:t xml:space="preserve">        result.finalPackageId = "UNKNOWN";</w:t>
        <w:br/>
        <w:t xml:space="preserve">        result.targetZone = "UNKNOWN";</w:t>
        <w:br/>
        <w:t xml:space="preserve">        result.recognitionMethod = "NONE";</w:t>
        <w:br/>
        <w:br/>
        <w:t xml:space="preserve">        // ================================================================</w:t>
        <w:br/>
        <w:t xml:space="preserve">        // Stage 0: Quality Assessment (V3)</w:t>
        <w:br/>
        <w:t xml:space="preserve">        // ================================================================</w:t>
        <w:br/>
        <w:t xml:space="preserve">        QualityResult quality = qualityEngine.assess(image);</w:t>
        <w:br/>
        <w:t xml:space="preserve">        result.qualityLevel = quality.level;</w:t>
        <w:br/>
        <w:t xml:space="preserve">        result.qualityScore = quality.overallScore;</w:t>
        <w:br/>
        <w:t xml:space="preserve">        std::cout &lt;&lt; "Quality: " &lt;&lt; quality.level</w:t>
        <w:br/>
        <w:t xml:space="preserve">                  &lt;&lt; " (blur=" &lt;&lt; quality.blurScore</w:t>
        <w:br/>
        <w:t xml:space="preserve">                  &lt;&lt; " glare=" &lt;&lt; quality.glareScore</w:t>
        <w:br/>
        <w:t xml:space="preserve">                  &lt;&lt; " angle=" &lt;&lt; quality.angleScore</w:t>
        <w:br/>
        <w:t xml:space="preserve">                  &lt;&lt; " occl=" &lt;&lt; quality.occlusionScore</w:t>
        <w:br/>
        <w:t xml:space="preserve">                  &lt;&lt; " dmg=" &lt;&lt; quality.damageScore &lt;&lt; ")\n";</w:t>
        <w:br/>
        <w:br/>
        <w:t xml:space="preserve">        // ================================================================</w:t>
        <w:br/>
        <w:t xml:space="preserve">        // Stage 0.5: Anomaly Detection (V5)</w:t>
        <w:br/>
        <w:t xml:space="preserve">        // ================================================================</w:t>
        <w:br/>
        <w:t xml:space="preserve">        AnomalyResult anomaly = anomalyDetector.detect(image);</w:t>
        <w:br/>
        <w:t xml:space="preserve">        if (anomaly.isAnomalous) {</w:t>
        <w:br/>
        <w:t xml:space="preserve">            std::cout &lt;&lt; "Anomaly: " &lt;&lt; anomaly.anomalyType</w:t>
        <w:br/>
        <w:t xml:space="preserve">                      &lt;&lt; " (tear=" &lt;&lt; anomaly.tearScore</w:t>
        <w:br/>
        <w:t xml:space="preserve">                      &lt;&lt; " stain=" &lt;&lt; anomaly.stainScore</w:t>
        <w:br/>
        <w:t xml:space="preserve">                      &lt;&lt; " overlay=" &lt;&lt; anomaly.overlayScore &lt;&lt; ")\n";</w:t>
        <w:br/>
        <w:t xml:space="preserve">            result.message = "标签异常检测: " + anomaly.anomalyType;</w:t>
        <w:br/>
        <w:t xml:space="preserve">        }</w:t>
        <w:br/>
        <w:br/>
        <w:t xml:space="preserve">        // ================================================================</w:t>
        <w:br/>
        <w:t xml:space="preserve">        // Stage 1: Primary Recognition (QR)</w:t>
        <w:br/>
        <w:t xml:space="preserve">        // ================================================================</w:t>
        <w:br/>
        <w:t xml:space="preserve">        RecognizeResult rec = primaryRec.recognize(image);</w:t>
        <w:br/>
        <w:br/>
        <w:t xml:space="preserve">        if (rec.success) {</w:t>
        <w:br/>
        <w:t xml:space="preserve">            result.rawText = rec.rawText;</w:t>
        <w:br/>
        <w:t xml:space="preserve">            result.recognitionMethod = "QR";</w:t>
        <w:br/>
        <w:br/>
        <w:t xml:space="preserve">            if (ruleEngine.hasPackage(rec.packageId)) {</w:t>
        <w:br/>
        <w:t xml:space="preserve">                // QR decoded a known package ID → QR_SUCCESS</w:t>
        <w:br/>
        <w:t xml:space="preserve">                result.idStatus = IdStatus::QR_SUCCESS;</w:t>
        <w:br/>
        <w:t xml:space="preserve">                result.finalPackageId = rec.packageId;</w:t>
        <w:br/>
        <w:t xml:space="preserve">                std::cout &lt;&lt; "Recognition: QR SUCCESS → " &lt;&lt; rec.packageId &lt;&lt; "\n";</w:t>
        <w:br/>
        <w:t xml:space="preserve">            } else {</w:t>
        <w:br/>
        <w:t xml:space="preserve">                // QR decoded text but not in rules → try correction</w:t>
        <w:br/>
        <w:t xml:space="preserve">                std::cout &lt;&lt; "Recognition: QR got \"" &lt;&lt; rec.packageId</w:t>
        <w:br/>
        <w:t xml:space="preserve">                          &lt;&lt; "\" not in rules, trying correction...\n";</w:t>
        <w:br/>
        <w:br/>
        <w:t xml:space="preserve">                if (mode != "baseline") {</w:t>
        <w:br/>
        <w:t xml:space="preserve">                    CorrectionResult corr = corrector.correct(rec.packageId);</w:t>
        <w:br/>
        <w:t xml:space="preserve">                    if (corr.valid) {</w:t>
        <w:br/>
        <w:t xml:space="preserve">                        result.idStatus = corr.corrected ? IdStatus::OCR_CORRECTED</w:t>
        <w:br/>
        <w:t xml:space="preserve">                                                         : IdStatus::OCR_RECOVERED;</w:t>
        <w:br/>
        <w:t xml:space="preserve">                        result.finalPackageId = corr.finalPackageId;</w:t>
        <w:br/>
        <w:t xml:space="preserve">                        result.editDistance = corr.editDistance;</w:t>
        <w:br/>
        <w:t xml:space="preserve">                        std::cout &lt;&lt; "  Correction: \"" &lt;&lt; rec.packageId</w:t>
        <w:br/>
        <w:t xml:space="preserve">                                  &lt;&lt; "\" → \"" &lt;&lt; corr.finalPackageId</w:t>
        <w:br/>
        <w:t xml:space="preserve">                                  &lt;&lt; "\" (dist=" &lt;&lt; corr.editDistance &lt;&lt; ")\n";</w:t>
        <w:br/>
        <w:t xml:space="preserve">                    } else {</w:t>
        <w:br/>
        <w:t xml:space="preserve">                        result.idStatus = IdStatus::UNKNOWN_PACKAGE;</w:t>
        <w:br/>
        <w:t xml:space="preserve">                        result.finalPackageId = rec.packageId;</w:t>
        <w:br/>
        <w:t xml:space="preserve">                        std::cout &lt;&lt; "  Correction: no match → UNKNOWN_PACKAGE\n";</w:t>
        <w:br/>
        <w:t xml:space="preserve">                    }</w:t>
        <w:br/>
        <w:t xml:space="preserve">                } else {</w:t>
        <w:br/>
        <w:t xml:space="preserve">                    // Baseline mode: treat as unknown</w:t>
        <w:br/>
        <w:t xml:space="preserve">                    result.idStatus = IdStatus::UNKNOWN_PACKAGE;</w:t>
        <w:br/>
        <w:t xml:space="preserve">                    result.finalPackageId = rec.packageId;</w:t>
        <w:br/>
        <w:t xml:space="preserve">                    std::cout &lt;&lt; "  Baseline mode → UNKNOWN_PACKAGE\n";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// QR failed</w:t>
        <w:br/>
        <w:t xml:space="preserve">            std::cout &lt;&lt; "Recognition: QR FAILED\n";</w:t>
        <w:br/>
        <w:br/>
        <w:t xml:space="preserve">            if (mode == "baseline") {</w:t>
        <w:br/>
        <w:t xml:space="preserve">                // Baseline: no OCR, just label error</w:t>
        <w:br/>
        <w:t xml:space="preserve">                result.idStatus = IdStatus::LABEL_ERROR;</w:t>
        <w:br/>
        <w:t xml:space="preserve">                result.rawText = "";</w:t>
        <w:br/>
        <w:t xml:space="preserve">                result.recognitionMethod = "NONE";</w:t>
        <w:br/>
        <w:t xml:space="preserve">                std::cout &lt;&lt; "  Baseline mode → LABEL_ERROR\n";</w:t>
        <w:br/>
        <w:t xml:space="preserve">            } else if (mode == "tinyocr" &amp;&amp; tinyOCR.isLoaded()) {</w:t>
        <w:br/>
        <w:t xml:space="preserve">                // ---- Stage 2: Tiny-ID-OCR Fallback (V4) with Multi-ROI ----</w:t>
        <w:br/>
        <w:t xml:space="preserve">                result.recognitionMethod = "TINYOCR";</w:t>
        <w:br/>
        <w:br/>
        <w:t xml:space="preserve">                // Build ROI list (same multi-ROI strategy as Tesseract)</w:t>
        <w:br/>
        <w:t xml:space="preserve">                int rw = image.cols;</w:t>
        <w:br/>
        <w:t xml:space="preserve">                int rh = image.rows;</w:t>
        <w:br/>
        <w:t xml:space="preserve">                std::vector&lt;cv::Mat&gt; rois;</w:t>
        <w:br/>
        <w:t xml:space="preserve">                rois.push_back(image.clone());</w:t>
        <w:br/>
        <w:t xml:space="preserve">                int bh = rh * 15 / 100;</w:t>
        <w:br/>
        <w:t xml:space="preserve">                int th = rh * 12 / 100;</w:t>
        <w:br/>
        <w:t xml:space="preserve">                int hw = rw / 2;</w:t>
        <w:br/>
        <w:t xml:space="preserve">                int qx = rw * 2 / 3, qy = rh * 2 / 3;</w:t>
        <w:br/>
        <w:t xml:space="preserve">                if (bh &gt; 30) rois.push_back(image(cv::Rect(0, rh - bh, rw, bh)).clone());</w:t>
        <w:br/>
        <w:t xml:space="preserve">                if (th &gt; 30) rois.push_back(image(cv::Rect(0, 0, rw, th)).clone());</w:t>
        <w:br/>
        <w:t xml:space="preserve">                if (hw &gt; 50) rois.push_back(image(cv::Rect(hw, 0, rw - hw, rh)).clone());</w:t>
        <w:br/>
        <w:t xml:space="preserve">                if (qx &lt; rw - 20 &amp;&amp; qy &lt; rh - 20)</w:t>
        <w:br/>
        <w:t xml:space="preserve">                    rois.push_back(image(cv::Rect(qx, qy, rw - qx, rh - qy)).clone());</w:t>
        <w:br/>
        <w:br/>
        <w:t xml:space="preserve">                ModelResult bestTiny;</w:t>
        <w:br/>
        <w:t xml:space="preserve">                bool found = false;</w:t>
        <w:br/>
        <w:t xml:space="preserve">                for (const auto&amp; roi : rois) {</w:t>
        <w:br/>
        <w:t xml:space="preserve">                    // Preprocess: grayscale → resize (keep aspect ratio)</w:t>
        <w:br/>
        <w:t xml:space="preserve">                    // TinyOCR expects grayscale white-on-black [0,1], same as training.</w:t>
        <w:br/>
        <w:t xml:space="preserve">                    // Scene images (black text on white) need inversion; we try both.</w:t>
        <w:br/>
        <w:t xml:space="preserve">                    cv::Mat gray, scaled, inverted;</w:t>
        <w:br/>
        <w:t xml:space="preserve">                    if (roi.channels() == 3) cv::cvtColor(roi, gray, cv::COLOR_BGR2GRAY);</w:t>
        <w:br/>
        <w:t xml:space="preserve">                    else gray = roi.clone();</w:t>
        <w:br/>
        <w:t xml:space="preserve">                    if (gray.cols &lt; 100 || gray.rows &lt; 32) {</w:t>
        <w:br/>
        <w:t xml:space="preserve">                        double s = std::max(32.0 / gray.rows, 100.0 / gray.cols);</w:t>
        <w:br/>
        <w:t xml:space="preserve">                        cv::resize(gray, scaled, cv::Size(), s, s, cv::INTER_CUBIC);</w:t>
        <w:br/>
        <w:t xml:space="preserve">                    } else {</w:t>
        <w:br/>
        <w:t xml:space="preserve">                        scaled = gray;</w:t>
        <w:br/>
        <w:t xml:space="preserve">                    }</w:t>
        <w:br/>
        <w:t xml:space="preserve">                    cv::bitwise_not(scaled, inverted);</w:t>
        <w:br/>
        <w:br/>
        <w:t xml:space="preserve">                    // Try native first (white-on-black), then inverted</w:t>
        <w:br/>
        <w:t xml:space="preserve">                    ModelResult tiny = tinyOCR.infer(scaled);</w:t>
        <w:br/>
        <w:t xml:space="preserve">                    std::string pkgId;</w:t>
        <w:br/>
        <w:t xml:space="preserve">                    for (size_t i = 0; i + 3 &lt;= tiny.text.size(); ++i) {</w:t>
        <w:br/>
        <w:t xml:space="preserve">                        if (tiny.text.substr(i, 3) == "PKG") { pkgId = tiny.text.substr(i); break; }</w:t>
        <w:br/>
        <w:t xml:space="preserve">                    }</w:t>
        <w:br/>
        <w:t xml:space="preserve">                    if (pkgId.empty()) pkgId = tiny.text;</w:t>
        <w:br/>
        <w:t xml:space="preserve">                    if (!tiny.success || pkgId.size() &lt; 5) {</w:t>
        <w:br/>
        <w:t xml:space="preserve">                        tiny = tinyOCR.infer(inverted);</w:t>
        <w:br/>
        <w:t xml:space="preserve">                        pkgId.clear();</w:t>
        <w:br/>
        <w:t xml:space="preserve">                        for (size_t i = 0; i + 3 &lt;= tiny.text.size(); ++i) {</w:t>
        <w:br/>
        <w:t xml:space="preserve">                            if (tiny.text.substr(i, 3) == "PKG") { pkgId = tiny.text.substr(i); break; }</w:t>
        <w:br/>
        <w:t xml:space="preserve">                        }</w:t>
        <w:br/>
        <w:t xml:space="preserve">                        if (pkgId.empty()) pkgId = tiny.text;</w:t>
        <w:br/>
        <w:t xml:space="preserve">                    }</w:t>
        <w:br/>
        <w:t xml:space="preserve">                    if (!tiny.success || pkgId.size() &lt; 5) continue;</w:t>
        <w:br/>
        <w:t xml:space="preserve">                    tiny.text = pkgId;</w:t>
        <w:br/>
        <w:t xml:space="preserve">                    bestTiny = tiny;</w:t>
        <w:br/>
        <w:t xml:space="preserve">                    found = true;</w:t>
        <w:br/>
        <w:t xml:space="preserve">                    break;</w:t>
        <w:br/>
        <w:t xml:space="preserve">                }</w:t>
        <w:br/>
        <w:br/>
        <w:t xml:space="preserve">                if (!found) {</w:t>
        <w:br/>
        <w:t xml:space="preserve">                    result.idStatus = IdStatus::LABEL_ERROR;</w:t>
        <w:br/>
        <w:t xml:space="preserve">                    result.rawText = "";</w:t>
        <w:br/>
        <w:t xml:space="preserve">                    std::cout &lt;&lt; "  TinyOCR: no PKGxxx found → LABEL_ERROR\n";</w:t>
        <w:br/>
        <w:t xml:space="preserve">                } else {</w:t>
        <w:br/>
        <w:t xml:space="preserve">                    result.rawText = bestTiny.text;</w:t>
        <w:br/>
        <w:t xml:space="preserve">                    std::cout &lt;&lt; "  TinyOCR: \"" &lt;&lt; bestTiny.text</w:t>
        <w:br/>
        <w:t xml:space="preserve">                              &lt;&lt; "\" (conf=" &lt;&lt; bestTiny.confidence</w:t>
        <w:br/>
        <w:t xml:space="preserve">                              &lt;&lt; " latency=" &lt;&lt; bestTiny.latencyMs &lt;&lt; "ms)\n";</w:t>
        <w:br/>
        <w:br/>
        <w:t xml:space="preserve">                    CorrectionResult corr = corrector.correct(bestTiny.text);</w:t>
        <w:br/>
        <w:t xml:space="preserve">                    if (corr.valid &amp;&amp; !corr.corrected) {</w:t>
        <w:br/>
        <w:t xml:space="preserve">                        result.idStatus = IdStatus::OCR_RECOVERED;</w:t>
        <w:br/>
        <w:t xml:space="preserve">                        result.finalPackageId = corr.finalPackageId;</w:t>
        <w:br/>
        <w:t xml:space="preserve">                        result.editDistance = corr.editDistance;</w:t>
        <w:br/>
        <w:t xml:space="preserve">                        std::cout &lt;&lt; "  TinyOCR Correction: exact match → OCR_RECOVERED\n";</w:t>
        <w:br/>
        <w:t xml:space="preserve">                    } else if (corr.valid &amp;&amp; corr.corrected) {</w:t>
        <w:br/>
        <w:t xml:space="preserve">                        result.idStatus = IdStatus::OCR_CORRECTED;</w:t>
        <w:br/>
        <w:t xml:space="preserve">                        result.finalPackageId = corr.finalPackageId;</w:t>
        <w:br/>
        <w:t xml:space="preserve">                        result.editDistance = corr.editDistance;</w:t>
        <w:br/>
        <w:t xml:space="preserve">                        std::cout &lt;&lt; "  TinyOCR Correction: edit=" &lt;&lt; corr.editDistance</w:t>
        <w:br/>
        <w:t xml:space="preserve">                                  &lt;&lt; " → \"" &lt;&lt; corr.finalPackageId &lt;&lt; "\" → OCR_CORRECTED\n";</w:t>
        <w:br/>
        <w:t xml:space="preserve">                    } else {</w:t>
        <w:br/>
        <w:t xml:space="preserve">                        result.idStatus = IdStatus::UNKNOWN_PACKAGE;</w:t>
        <w:br/>
        <w:t xml:space="preserve">                        result.finalPackageId = bestTiny.text;</w:t>
        <w:br/>
        <w:t xml:space="preserve">                        std::cout &lt;&lt; "  TinyOCR Correction: no match → UNKNOWN_PACKAGE\n";</w:t>
        <w:br/>
        <w:t xml:space="preserve">                    }</w:t>
        <w:br/>
        <w:t xml:space="preserve">                }</w:t>
        <w:br/>
        <w:t xml:space="preserve">            } else {</w:t>
        <w:br/>
        <w:t xml:space="preserve">                // ---- Stage 2: OCR Fallback ----</w:t>
        <w:br/>
        <w:t xml:space="preserve">                result.recognitionMethod = "OCR";</w:t>
        <w:br/>
        <w:t xml:space="preserve">                RecognizeResult ocr = ocrRec.recognize(image);</w:t>
        <w:br/>
        <w:br/>
        <w:t xml:space="preserve">                if (!ocr.success || ocr.packageId.empty()) {</w:t>
        <w:br/>
        <w:t xml:space="preserve">                    result.idStatus = IdStatus::LABEL_ERROR;</w:t>
        <w:br/>
        <w:t xml:space="preserve">                    result.rawText = ocr.rawText;</w:t>
        <w:br/>
        <w:t xml:space="preserve">                    std::cout &lt;&lt; "  OCR: FAILED → LABEL_ERROR\n";</w:t>
        <w:br/>
        <w:t xml:space="preserve">                } else {</w:t>
        <w:br/>
        <w:t xml:space="preserve">                    result.rawText = ocr.rawText;</w:t>
        <w:br/>
        <w:t xml:space="preserve">                    std::cout &lt;&lt; "  OCR raw: \"" &lt;&lt; ocr.rawText</w:t>
        <w:br/>
        <w:t xml:space="preserve">                              &lt;&lt; "\" → extracted: \"" &lt;&lt; ocr.packageId &lt;&lt; "\"\n";</w:t>
        <w:br/>
        <w:br/>
        <w:t xml:space="preserve">                    // ---- Stage 3: OCR Correction ----</w:t>
        <w:br/>
        <w:t xml:space="preserve">                    if (mode == "ocr") {</w:t>
        <w:br/>
        <w:t xml:space="preserve">                        // OCR mode: only exact match, no correction</w:t>
        <w:br/>
        <w:t xml:space="preserve">                        if (ruleEngine.hasPackage(ocr.packageId)) {</w:t>
        <w:br/>
        <w:t xml:space="preserve">                            result.idStatus = IdStatus::OCR_RECOVERED;</w:t>
        <w:br/>
        <w:t xml:space="preserve">                            result.finalPackageId = ocr.packageId;</w:t>
        <w:br/>
        <w:t xml:space="preserve">                            std::cout &lt;&lt; "  OCR mode: exact match → OCR_RECOVERED\n";</w:t>
        <w:br/>
        <w:t xml:space="preserve">                        } else {</w:t>
        <w:br/>
        <w:t xml:space="preserve">                            result.idStatus = IdStatus::UNKNOWN_PACKAGE;</w:t>
        <w:br/>
        <w:t xml:space="preserve">                            result.finalPackageId = ocr.packageId;</w:t>
        <w:br/>
        <w:t xml:space="preserve">                            std::cout &lt;&lt; "  OCR mode: no match → UNKNOWN_PACKAGE\n";</w:t>
        <w:br/>
        <w:t xml:space="preserve">                        }</w:t>
        <w:br/>
        <w:t xml:space="preserve">                    } else {</w:t>
        <w:br/>
        <w:t xml:space="preserve">                        // Full mode: correction enabled</w:t>
        <w:br/>
        <w:t xml:space="preserve">                        CorrectionResult corr = corrector.correct(ocr.packageId);</w:t>
        <w:br/>
        <w:t xml:space="preserve">                        if (corr.valid &amp;&amp; !corr.corrected) {</w:t>
        <w:br/>
        <w:t xml:space="preserve">                            result.idStatus = IdStatus::OCR_RECOVERED;</w:t>
        <w:br/>
        <w:t xml:space="preserve">                            result.finalPackageId = corr.finalPackageId;</w:t>
        <w:br/>
        <w:t xml:space="preserve">                            result.editDistance = corr.editDistance;</w:t>
        <w:br/>
        <w:t xml:space="preserve">                            std::cout &lt;&lt; "  OCR Correction: exact match → OCR_RECOVERED\n";</w:t>
        <w:br/>
        <w:t xml:space="preserve">                        } else if (corr.valid &amp;&amp; corr.corrected) {</w:t>
        <w:br/>
        <w:t xml:space="preserve">                            result.idStatus = IdStatus::OCR_CORRECTED;</w:t>
        <w:br/>
        <w:t xml:space="preserve">                            result.finalPackageId = corr.finalPackageId;</w:t>
        <w:br/>
        <w:t xml:space="preserve">                            result.editDistance = corr.editDistance;</w:t>
        <w:br/>
        <w:t xml:space="preserve">                            std::cout &lt;&lt; "  OCR Correction: edit=" &lt;&lt; corr.editDistance</w:t>
        <w:br/>
        <w:t xml:space="preserve">                                      &lt;&lt; " → \"" &lt;&lt; corr.finalPackageId &lt;&lt; "\" → OCR_CORRECTED\n";</w:t>
        <w:br/>
        <w:t xml:space="preserve">                        } else {</w:t>
        <w:br/>
        <w:t xml:space="preserve">                            result.idStatus = IdStatus::UNKNOWN_PACKAGE;</w:t>
        <w:br/>
        <w:t xml:space="preserve">                            result.finalPackageId = ocr.packageId;</w:t>
        <w:br/>
        <w:t xml:space="preserve">                            std::cout &lt;&lt; "  OCR Correction: no match (dist=" &lt;&lt; corr.editDistance</w:t>
        <w:br/>
        <w:t xml:space="preserve">                                      &lt;&lt; ") → UNKNOWN_PACKAGE\n";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================================================================</w:t>
        <w:br/>
        <w:t xml:space="preserve">        // Stage 4: Sort Judgment</w:t>
        <w:br/>
        <w:t xml:space="preserve">        // ================================================================</w:t>
        <w:br/>
        <w:t xml:space="preserve">        if (result.idStatus == IdStatus::LABEL_ERROR ||</w:t>
        <w:br/>
        <w:t xml:space="preserve">            result.idStatus == IdStatus::UNKNOWN_PACKAGE) {</w:t>
        <w:br/>
        <w:t xml:space="preserve">            result.sortStatus = SortStatus::CANNOT_JUDGE;</w:t>
        <w:br/>
        <w:t xml:space="preserve">            result.targetZone = "UNKNOWN";</w:t>
        <w:br/>
        <w:t xml:space="preserve">            result.message = "无法判断分拣状态，需人工处理";</w:t>
        <w:br/>
        <w:t xml:space="preserve">        } else {</w:t>
        <w:br/>
        <w:t xml:space="preserve">            result.targetZone = ruleEngine.getTargetZone(result.finalPackageId);</w:t>
        <w:br/>
        <w:t xml:space="preserve">            if (result.targetZone == result.currentZone) {</w:t>
        <w:br/>
        <w:t xml:space="preserve">                result.sortStatus = SortStatus::NORMAL_SORT;</w:t>
        <w:br/>
        <w:t xml:space="preserve">                result.message = "正确分拣";</w:t>
        <w:br/>
        <w:t xml:space="preserve">            } else {</w:t>
        <w:br/>
        <w:t xml:space="preserve">                result.sortStatus = SortStatus::WRONG_SORT;</w:t>
        <w:br/>
        <w:t xml:space="preserve">                result.message = "错误：货物应去 " + result.targetZone</w:t>
        <w:br/>
        <w:t xml:space="preserve">                               + " 区，当前在 " + result.currentZone + " 区";</w:t>
        <w:br/>
        <w:t xml:space="preserve">            }</w:t>
        <w:br/>
        <w:t xml:space="preserve">        }</w:t>
        <w:br/>
        <w:t xml:space="preserve">        std::cout &lt;&lt; "Sort: target=" &lt;&lt; result.targetZone</w:t>
        <w:br/>
        <w:t xml:space="preserve">                  &lt;&lt; " current=" &lt;&lt; result.currentZone</w:t>
        <w:br/>
        <w:t xml:space="preserve">                  &lt;&lt; " → " &lt;&lt; riskEngine.sortStatusName(result.sortStatus) &lt;&lt; "\n";</w:t>
        <w:br/>
        <w:br/>
        <w:t xml:space="preserve">        // ================================================================</w:t>
        <w:br/>
        <w:t xml:space="preserve">        // Stage 5: Risk Level</w:t>
        <w:br/>
        <w:t xml:space="preserve">        // ================================================================</w:t>
        <w:br/>
        <w:t xml:space="preserve">        result.riskLevel = riskEngine.map(result.idStatus, result.sortStatus);</w:t>
        <w:br/>
        <w:t xml:space="preserve">        std::cout &lt;&lt; "Risk: " &lt;&lt; riskEngine.levelName(result.riskLevel) &lt;&lt; "\n";</w:t>
        <w:br/>
        <w:br/>
        <w:t xml:space="preserve">        // ================================================================</w:t>
        <w:br/>
        <w:t xml:space="preserve">        // Stage 5.5: Decision Engine (V3 — confidence fusion + action)</w:t>
        <w:br/>
        <w:t xml:space="preserve">        // ================================================================</w:t>
        <w:br/>
        <w:t xml:space="preserve">        DecisionResult decision = decisionEngine.evaluate(</w:t>
        <w:br/>
        <w:t xml:space="preserve">            static_cast&lt;int&gt;(result.idStatus),</w:t>
        <w:br/>
        <w:t xml:space="preserve">            static_cast&lt;int&gt;(result.sortStatus),</w:t>
        <w:br/>
        <w:t xml:space="preserve">            result.qualityLevel,</w:t>
        <w:br/>
        <w:t xml:space="preserve">            result.qualityScore,</w:t>
        <w:br/>
        <w:t xml:space="preserve">            result.editDistance,</w:t>
        <w:br/>
        <w:t xml:space="preserve">            anomaly.overallAnomaly);</w:t>
        <w:br/>
        <w:t xml:space="preserve">        result.confidence = decision.confidence;</w:t>
        <w:br/>
        <w:t xml:space="preserve">        result.action = decision.action;</w:t>
        <w:br/>
        <w:t xml:space="preserve">        result.decisionReason = decision.reason;</w:t>
        <w:br/>
        <w:t xml:space="preserve">        std::cout &lt;&lt; "Decision: " &lt;&lt; result.action</w:t>
        <w:br/>
        <w:t xml:space="preserve">                  &lt;&lt; " (conf=" &lt;&lt; result.confidence</w:t>
        <w:br/>
        <w:t xml:space="preserve">                  &lt;&lt; " rec=" &lt;&lt; decision.recognitionScore</w:t>
        <w:br/>
        <w:t xml:space="preserve">                  &lt;&lt; " qual=" &lt;&lt; decision.qualityScore</w:t>
        <w:br/>
        <w:t xml:space="preserve">                  &lt;&lt; " rule=" &lt;&lt; decision.ruleScore</w:t>
        <w:br/>
        <w:t xml:space="preserve">                  &lt;&lt; " corr=" &lt;&lt; decision.correctionScore</w:t>
        <w:br/>
        <w:t xml:space="preserve">                  &lt;&lt; " anom=" &lt;&lt; decision.anomalyScore &lt;&lt; ")\n";</w:t>
        <w:br/>
        <w:br/>
        <w:t xml:space="preserve">        // ================================================================</w:t>
        <w:br/>
        <w:t xml:space="preserve">        // Stage 6: Timing</w:t>
        <w:br/>
        <w:t xml:space="preserve">        // ================================================================</w:t>
        <w:br/>
        <w:t xml:space="preserve">        auto end = std::chrono::steady_clock::now();</w:t>
        <w:br/>
        <w:t xml:space="preserve">        result.processTimeMs = static_cast&lt;int&gt;(</w:t>
        <w:br/>
        <w:t xml:space="preserve">            std::chrono::duration_cast&lt;std::chrono::milliseconds&gt;(end - start).count());</w:t>
        <w:br/>
        <w:t xml:space="preserve">        std::cout &lt;&lt; "Process time: " &lt;&lt; result.processTimeMs &lt;&lt; " ms\n";</w:t>
        <w:br/>
        <w:br/>
        <w:t xml:space="preserve">        // ================================================================</w:t>
        <w:br/>
        <w:t xml:space="preserve">        // Stage 7: Alarm</w:t>
        <w:br/>
        <w:t xml:space="preserve">        // ================================================================</w:t>
        <w:br/>
        <w:t xml:space="preserve">        std::cout &lt;&lt; "Alarm: ";</w:t>
        <w:br/>
        <w:t xml:space="preserve">        alarm.apply(result.riskLevel);</w:t>
        <w:br/>
        <w:br/>
        <w:t xml:space="preserve">        // ================================================================</w:t>
        <w:br/>
        <w:t xml:space="preserve">        // Stage 8: Log &amp; Stats + Hash (V5)</w:t>
        <w:br/>
        <w:t xml:space="preserve">        // ================================================================</w:t>
        <w:br/>
        <w:t xml:space="preserve">        logger.write(result);</w:t>
        <w:br/>
        <w:t xml:space="preserve">        stats.update(result);</w:t>
        <w:br/>
        <w:t xml:space="preserve">        HashRecord hrec = hashLogger.buildRecord(frameIdx, result);</w:t>
        <w:br/>
        <w:t xml:space="preserve">        hashLogger.append(hrec);</w:t>
        <w:br/>
        <w:br/>
        <w:t xml:space="preserve">        // Track recent high-risk events for HUD</w:t>
        <w:br/>
        <w:t xml:space="preserve">        if (result.riskLevel &gt;= RiskLevel::LEVEL_3_HIGH) {</w:t>
        <w:br/>
        <w:t xml:space="preserve">            std::string ev = result.imageName + ": "</w:t>
        <w:br/>
        <w:t xml:space="preserve">                           + std::string(riskEngine.levelName(result.riskLevel))</w:t>
        <w:br/>
        <w:t xml:space="preserve">                           + " - " + result.message;</w:t>
        <w:br/>
        <w:t xml:space="preserve">            stats.addRecentEvent(ev);</w:t>
        <w:br/>
        <w:t xml:space="preserve">        }</w:t>
        <w:br/>
        <w:br/>
        <w:t xml:space="preserve">        // ================================================================</w:t>
        <w:br/>
        <w:t xml:space="preserve">        // Stage 9: Display</w:t>
        <w:br/>
        <w:t xml:space="preserve">        // ================================================================</w:t>
        <w:br/>
        <w:t xml:space="preserve">        cv::Mat display;</w:t>
        <w:br/>
        <w:t xml:space="preserve">        image.copyTo(display);</w:t>
        <w:br/>
        <w:t xml:space="preserve">        drawHUD(display, result, stats, riskEngine, frameIdx, totalFrames);</w:t>
        <w:br/>
        <w:br/>
        <w:t xml:space="preserve">        // Save annotated frame</w:t>
        <w:br/>
        <w:t xml:space="preserve">        std::filesystem::create_directories("../output");</w:t>
        <w:br/>
        <w:t xml:space="preserve">        cv::imwrite("../output/frame_" + std::to_string(frameIdx) + ".png", display);</w:t>
        <w:br/>
        <w:br/>
        <w:t xml:space="preserve">        cv::namedWindow("i.MX93 Sorting Simulator", cv::WINDOW_NORMAL);</w:t>
        <w:br/>
        <w:t xml:space="preserve">        cv::resizeWindow("i.MX93 Sorting Simulator", 960, 640);</w:t>
        <w:br/>
        <w:t xml:space="preserve">        cv::imshow("i.MX93 Sorting Simulator", display);</w:t>
        <w:br/>
        <w:br/>
        <w:t xml:space="preserve">        int key = cv::waitKey(waitMs) &amp; 0xFF;</w:t>
        <w:br/>
        <w:t xml:space="preserve">        if (key == 'q' || key == 27) {</w:t>
        <w:br/>
        <w:t xml:space="preserve">            std::cout &lt;&lt; "\n[USER] Quit requested.\n";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// ---- Final Summary ----</w:t>
        <w:br/>
        <w:t xml:space="preserve">    alarm.reset();</w:t>
        <w:br/>
        <w:t xml:space="preserve">    stats.printSummary();</w:t>
        <w:br/>
        <w:br/>
        <w:t xml:space="preserve">    // V5: Hash chain audit</w:t>
        <w:br/>
        <w:t xml:space="preserve">    std::cout &lt;&lt; "\n--- Hash Chain Audit (V5) ---\n";</w:t>
        <w:br/>
        <w:t xml:space="preserve">    bool chainOk = hashLogger.verifyAll();</w:t>
        <w:br/>
        <w:t xml:space="preserve">    std::cout &lt;&lt; "Hash chain verification: " &lt;&lt; (chainOk ? "PASS" : "FAIL") &lt;&lt; "\n";</w:t>
        <w:br/>
        <w:t xml:space="preserve">    std::cout &lt;&lt; "Chain length: " &lt;&lt; hashLogger.records().size() &lt;&lt; " events\n";</w:t>
        <w:br/>
        <w:t xml:space="preserve">    hashLogger.writeCSV("../logs/hash_chain.csv");</w:t>
        <w:br/>
        <w:t xml:space="preserve">    std::cout &lt;&lt; "[DONE] Hash chain saved to ../logs/hash_chain.csv\n";</w:t>
        <w:br/>
        <w:br/>
        <w:t xml:space="preserve">    cv::destroyAllWindows();</w:t>
        <w:br/>
        <w:t xml:space="preserve">    std::cout &lt;&lt; "\n[DONE] Log saved to ../logs/events.csv\n";</w:t>
        <w:br/>
        <w:t xml:space="preserve">    std::cout &lt;&lt; "[DONE] Run validation with: python validate.py ../logs/events.csv expected.csv\n";</w:t>
        <w:br/>
        <w:t xml:space="preserve">    return 0;</w:t>
        <w:br/>
        <w:t>}</w:t>
        <w:br/>
      </w:r>
    </w:p>
    <w:p>
      <w:pPr>
        <w:pStyle w:val="Heading1"/>
      </w:pPr>
      <w:r>
        <w:t>第八章：数据文件说明</w:t>
      </w:r>
    </w:p>
    <w:p>
      <w:pPr>
        <w:pStyle w:val="Heading2"/>
      </w:pPr>
      <w:r>
        <w:t>8.1 rules.csv — 规则表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package_id,name,target_zone,type</w:t>
        <w:br/>
        <w:t>PKG001,电子元件,A,normal</w:t>
        <w:br/>
        <w:t>PKG002,机械零件,B,normal</w:t>
        <w:br/>
        <w:t>PKG003,食品包装,A,normal</w:t>
        <w:br/>
        <w:t>PKG004,医疗用品,C,fragile</w:t>
        <w:br/>
        <w:t>PKG005,测试货物,B,test</w:t>
        <w:br/>
      </w:r>
    </w:p>
    <w:p>
      <w:pPr>
        <w:pStyle w:val="Heading2"/>
      </w:pPr>
      <w:r>
        <w:t>8.2 demo_sequence.csv — 测试序列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image,current_zone,scene</w:t>
        <w:br/>
        <w:t>pkg001_normal.png,A,正常分拣</w:t>
        <w:br/>
        <w:t>pkg002_wrong.png,A,错误异常</w:t>
        <w:br/>
        <w:t>pkg003_qr_damaged.png,A,二维码损坏OCR补救</w:t>
        <w:br/>
        <w:t>pkg004_ocr_error.png,A,OCR字符识别纠错处理</w:t>
        <w:br/>
        <w:t>pkg005_unknown.png,A,未知货物</w:t>
        <w:br/>
        <w:t>pkg006_unreadable.png,A,标签不可读</w:t>
        <w:br/>
      </w:r>
    </w:p>
    <w:p>
      <w:pPr>
        <w:pStyle w:val="Heading2"/>
      </w:pPr>
      <w:r>
        <w:t>8.3 expected.csv — 预期结果</w:t>
      </w:r>
    </w:p>
    <w:p>
      <w:r>
        <w:t>用于自动验证：运行模拟后，用 validate.py 对比 events.csv 和 expected.csv，全部匹配才算通过。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image,final_package_id,id_status,target_zone,current_zone,sort_status,risk_level,quality_level,action</w:t>
        <w:br/>
        <w:t>pkg001_normal.png,PKG001,QR_SUCCESS,A,A,NORMAL_SORT,LEVEL_0_NORMAL,GOOD,PASS_WITH_LOG</w:t>
        <w:br/>
        <w:t>pkg002_wrong.png,PKG002,QR_SUCCESS,B,A,WRONG_SORT,LEVEL_4_CRITICAL,GOOD,BLOCK</w:t>
        <w:br/>
        <w:t>pkg003_qr_damaged.png,PKG003,OCR_RECOVERED,A,A,NORMAL_SORT,LEVEL_1_LOW,GOOD,PASS_WITH_LOG</w:t>
        <w:br/>
        <w:t>pkg004_ocr_error.png,PKG001,OCR_CORRECTED,A,A,NORMAL_SORT,LEVEL_2_MEDIUM,GOOD,REVIEW</w:t>
        <w:br/>
        <w:t>pkg005_unknown.png,PKG999,UNKNOWN_PACKAGE,UNKNOWN,A,CANNOT_JUDGE,LEVEL_3_HIGH,GOOD,REVIEW</w:t>
        <w:br/>
        <w:t>pkg006_unreadable.png,UNKNOWN,LABEL_ERROR,UNKNOWN,A,CANNOT_JUDGE,LEVEL_3_HIGH,GOOD,BLOCK</w:t>
        <w:br/>
      </w:r>
    </w:p>
    <w:p>
      <w:pPr>
        <w:pStyle w:val="Heading1"/>
      </w:pPr>
      <w:r>
        <w:t>第九章：如何运行和验证</w:t>
      </w:r>
    </w:p>
    <w:p>
      <w:pPr>
        <w:pStyle w:val="Heading2"/>
      </w:pPr>
      <w:r>
        <w:t>9.1 运行模拟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进入编译目录</w:t>
        <w:br/>
        <w:t>cd build</w:t>
        <w:br/>
        <w:br/>
        <w:t># 运行（交互模式，按任意键切帧，Q 退出）</w:t>
        <w:br/>
        <w:t>./sorting_sim</w:t>
        <w:br/>
        <w:br/>
        <w:t># 自动播放模式（每帧 1 秒）</w:t>
        <w:br/>
        <w:t>./sorting_sim ../data/demo_sequence.csv ../data/rules.csv ../data/images 1000</w:t>
        <w:br/>
        <w:br/>
        <w:t># 指定模式：baseline / ocr / full / tinyocr</w:t>
        <w:br/>
        <w:t>./sorting_sim ../data/demo_sequence.csv ../data/rules.csv ../data/images 1000 full</w:t>
        <w:br/>
        <w:br/>
        <w:t># ONNX Runtime 需要设置动态库路径</w:t>
        <w:br/>
        <w:t>LD_LIBRARY_PATH=../lib ./sorting_sim ...</w:t>
      </w:r>
    </w:p>
    <w:p>
      <w:pPr>
        <w:pStyle w:val="Heading2"/>
      </w:pPr>
      <w:r>
        <w:t>9.2 验证结果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用 validate.py 对比实际输出和预期结果</w:t>
        <w:br/>
        <w:t>cd ..</w:t>
        <w:br/>
        <w:t>python3 validate.py logs/events.csv data/expected.csv</w:t>
        <w:br/>
        <w:br/>
        <w:t># 6/6 passed 表示全部通过！</w:t>
      </w:r>
    </w:p>
    <w:p>
      <w:pPr>
        <w:pStyle w:val="Heading2"/>
      </w:pPr>
      <w:r>
        <w:t>9.3 验证 Hash 链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验证日志完整性</w:t>
        <w:br/>
        <w:t>python3 tools/verify_log.py logs/hash_chain.csv</w:t>
        <w:br/>
        <w:br/>
        <w:t># 模拟篡改：</w:t>
        <w:br/>
        <w:t># 1. 手动修改 logs/hash_chain.csv 中的某一行</w:t>
        <w:br/>
        <w:t># 2. 再次运行验证</w:t>
        <w:br/>
        <w:t>python3 tools/verify_log.py logs/hash_chain_tampered.csv</w:t>
        <w:br/>
        <w:br/>
        <w:t># 输出：*** HASH BROKEN ***  篡改被检测到！</w:t>
      </w:r>
    </w:p>
    <w:p>
      <w:pPr>
        <w:pStyle w:val="Heading2"/>
      </w:pPr>
      <w:r>
        <w:t>9.4 运行消融实验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自动运行 V0-V5 全部版本并生成对比报告</w:t>
        <w:br/>
        <w:t>python3 tools/run_ablation.py</w:t>
        <w:br/>
        <w:br/>
        <w:t># 输出：bench/ablation_report.csv</w:t>
      </w:r>
    </w:p>
    <w:p>
      <w:pPr>
        <w:pStyle w:val="Heading1"/>
      </w:pPr>
      <w:r>
        <w:t>第十章：V0→V5 版本演进路线</w:t>
      </w:r>
    </w:p>
    <w:p>
      <w:r>
        <w:t>这个项目不是一步到位的，而是分了 6 个版本逐步迭代。每个版本只增加一个核心能力。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一句话</w:t>
            </w:r>
          </w:p>
        </w:tc>
        <w:tc>
          <w:tcPr>
            <w:tcW w:type="dxa" w:w="2160"/>
          </w:tcPr>
          <w:p>
            <w:r>
              <w:t>增加什么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t>V0</w:t>
            </w:r>
          </w:p>
        </w:tc>
        <w:tc>
          <w:tcPr>
            <w:tcW w:type="dxa" w:w="2160"/>
          </w:tcPr>
          <w:p>
            <w:r>
              <w:t>QR Baseline</w:t>
            </w:r>
          </w:p>
        </w:tc>
        <w:tc>
          <w:tcPr>
            <w:tcW w:type="dxa" w:w="2160"/>
          </w:tcPr>
          <w:p>
            <w:r>
              <w:t>QR码扫描 + 规则匹配 + 告警</w:t>
            </w:r>
          </w:p>
        </w:tc>
        <w:tc>
          <w:tcPr>
            <w:tcW w:type="dxa" w:w="2160"/>
          </w:tcPr>
          <w:p>
            <w:r>
              <w:t>识别率 33.3%，简单标签能处理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+ OCR 兜底</w:t>
            </w:r>
          </w:p>
        </w:tc>
        <w:tc>
          <w:tcPr>
            <w:tcW w:type="dxa" w:w="2160"/>
          </w:tcPr>
          <w:p>
            <w:r>
              <w:t>QR失败后自动用Tesseract OCR</w:t>
            </w:r>
          </w:p>
        </w:tc>
        <w:tc>
          <w:tcPr>
            <w:tcW w:type="dxa" w:w="2160"/>
          </w:tcPr>
          <w:p>
            <w:r>
              <w:t>识别率 50.0%，QR坏了也能恢复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+ OCR 纠错</w:t>
            </w:r>
          </w:p>
        </w:tc>
        <w:tc>
          <w:tcPr>
            <w:tcW w:type="dxa" w:w="2160"/>
          </w:tcPr>
          <w:p>
            <w:r>
              <w:t>混淆字符归一化 + 编辑距离纠错</w:t>
            </w:r>
          </w:p>
        </w:tc>
        <w:tc>
          <w:tcPr>
            <w:tcW w:type="dxa" w:w="2160"/>
          </w:tcPr>
          <w:p>
            <w:r>
              <w:t>识别率 66.7%，OCR读错也能修正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+ Quality Gate</w:t>
            </w:r>
          </w:p>
        </w:tc>
        <w:tc>
          <w:tcPr>
            <w:tcW w:type="dxa" w:w="2160"/>
          </w:tcPr>
          <w:p>
            <w:r>
              <w:t>5项质量评估 + 可信度融合决策</w:t>
            </w:r>
          </w:p>
        </w:tc>
        <w:tc>
          <w:tcPr>
            <w:tcW w:type="dxa" w:w="2160"/>
          </w:tcPr>
          <w:p>
            <w:r>
              <w:t>拥有"可信度"概念，不盲目信任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+ Tiny-ID-OCR</w:t>
            </w:r>
          </w:p>
        </w:tc>
        <w:tc>
          <w:tcPr>
            <w:tcW w:type="dxa" w:w="2160"/>
          </w:tcPr>
          <w:p>
            <w:r>
              <w:t>专用小模型 + ONNX/TFLite量化</w:t>
            </w:r>
          </w:p>
        </w:tc>
        <w:tc>
          <w:tcPr>
            <w:tcW w:type="dxa" w:w="2160"/>
          </w:tcPr>
          <w:p>
            <w:r>
              <w:t>5MB→89KB，1-5ms快速推理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+ Full System</w:t>
            </w:r>
          </w:p>
        </w:tc>
        <w:tc>
          <w:tcPr>
            <w:tcW w:type="dxa" w:w="2160"/>
          </w:tcPr>
          <w:p>
            <w:r>
              <w:t>异常检测 + Hash链日志 + 全模式报告</w:t>
            </w:r>
          </w:p>
        </w:tc>
        <w:tc>
          <w:tcPr>
            <w:tcW w:type="dxa" w:w="2160"/>
          </w:tcPr>
          <w:p>
            <w:r>
              <w:t>完整竞赛系统，Hash防篡改</w:t>
            </w:r>
          </w:p>
        </w:tc>
      </w:tr>
    </w:tbl>
    <w:p>
      <w:pPr>
        <w:pStyle w:val="Heading1"/>
      </w:pPr>
      <w:r>
        <w:t>附录A：所有运行模式一览</w:t>
      </w:r>
    </w:p>
    <w:p>
      <w:pPr>
        <w:spacing w:before="40" w:after="40"/>
        <w:ind w:left="283"/>
      </w:pPr>
      <w:r>
        <w:rPr>
          <w:rFonts w:ascii="Consolas" w:hAnsi="Consolas"/>
          <w:color w:val="1E1E1E"/>
          <w:sz w:val="16"/>
        </w:rPr>
        <w:t># baseline — 纯 QR 码，失败就报错（V0）</w:t>
        <w:br/>
        <w:t>./sorting_sim ... baseline</w:t>
        <w:br/>
        <w:br/>
        <w:t># ocr — QR + Tesseract OCR（V1）</w:t>
        <w:br/>
        <w:t>./sorting_sim ... ocr</w:t>
        <w:br/>
        <w:br/>
        <w:t># full — QR + OCR + 纠错器 + 质量评估 + 决策引擎（V2+V3）</w:t>
        <w:br/>
        <w:t>./sorting_sim ... full</w:t>
        <w:br/>
        <w:br/>
        <w:t># tinyocr — QR + Tiny-ID-OCR 专用模型（V4）</w:t>
        <w:br/>
        <w:t>./sorting_sim ... tinyocr</w:t>
      </w:r>
    </w:p>
    <w:p>
      <w:pPr>
        <w:pStyle w:val="Heading1"/>
      </w:pPr>
      <w:r>
        <w:t>附录B：常用命令速查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命令</w:t>
            </w:r>
          </w:p>
        </w:tc>
      </w:tr>
      <w:tr>
        <w:tc>
          <w:tcPr>
            <w:tcW w:type="dxa" w:w="4320"/>
          </w:tcPr>
          <w:p>
            <w:r>
              <w:t>编译</w:t>
            </w:r>
          </w:p>
        </w:tc>
        <w:tc>
          <w:tcPr>
            <w:tcW w:type="dxa" w:w="4320"/>
          </w:tcPr>
          <w:p>
            <w:r>
              <w:t>cd build &amp;&amp; cmake .. &amp;&amp; make -j4</w:t>
            </w:r>
          </w:p>
        </w:tc>
      </w:tr>
      <w:tr>
        <w:tc>
          <w:tcPr>
            <w:tcW w:type="dxa" w:w="4320"/>
          </w:tcPr>
          <w:p>
            <w:r>
              <w:t>运行(交互)</w:t>
            </w:r>
          </w:p>
        </w:tc>
        <w:tc>
          <w:tcPr>
            <w:tcW w:type="dxa" w:w="4320"/>
          </w:tcPr>
          <w:p>
            <w:r>
              <w:t>./sorting_sim</w:t>
            </w:r>
          </w:p>
        </w:tc>
      </w:tr>
      <w:tr>
        <w:tc>
          <w:tcPr>
            <w:tcW w:type="dxa" w:w="4320"/>
          </w:tcPr>
          <w:p>
            <w:r>
              <w:t>运行(自动)</w:t>
            </w:r>
          </w:p>
        </w:tc>
        <w:tc>
          <w:tcPr>
            <w:tcW w:type="dxa" w:w="4320"/>
          </w:tcPr>
          <w:p>
            <w:r>
              <w:t>./sorting_sim ../data/demo_sequence.csv ../data/rules.csv ../data/images 1000 full</w:t>
            </w:r>
          </w:p>
        </w:tc>
      </w:tr>
      <w:tr>
        <w:tc>
          <w:tcPr>
            <w:tcW w:type="dxa" w:w="4320"/>
          </w:tcPr>
          <w:p>
            <w:r>
              <w:t>运行(ONNX)</w:t>
            </w:r>
          </w:p>
        </w:tc>
        <w:tc>
          <w:tcPr>
            <w:tcW w:type="dxa" w:w="4320"/>
          </w:tcPr>
          <w:p>
            <w:r>
              <w:t>LD_LIBRARY_PATH=../lib ./sorting_sim ... tinyocr</w:t>
            </w:r>
          </w:p>
        </w:tc>
      </w:tr>
      <w:tr>
        <w:tc>
          <w:tcPr>
            <w:tcW w:type="dxa" w:w="4320"/>
          </w:tcPr>
          <w:p>
            <w:r>
              <w:t>验证结果</w:t>
            </w:r>
          </w:p>
        </w:tc>
        <w:tc>
          <w:tcPr>
            <w:tcW w:type="dxa" w:w="4320"/>
          </w:tcPr>
          <w:p>
            <w:r>
              <w:t>python3 validate.py logs/events.csv data/expected.csv</w:t>
            </w:r>
          </w:p>
        </w:tc>
      </w:tr>
      <w:tr>
        <w:tc>
          <w:tcPr>
            <w:tcW w:type="dxa" w:w="4320"/>
          </w:tcPr>
          <w:p>
            <w:r>
              <w:t>验证Hash</w:t>
            </w:r>
          </w:p>
        </w:tc>
        <w:tc>
          <w:tcPr>
            <w:tcW w:type="dxa" w:w="4320"/>
          </w:tcPr>
          <w:p>
            <w:r>
              <w:t>python3 tools/verify_log.py logs/hash_chain.csv</w:t>
            </w:r>
          </w:p>
        </w:tc>
      </w:tr>
      <w:tr>
        <w:tc>
          <w:tcPr>
            <w:tcW w:type="dxa" w:w="4320"/>
          </w:tcPr>
          <w:p>
            <w:r>
              <w:t>消融实验</w:t>
            </w:r>
          </w:p>
        </w:tc>
        <w:tc>
          <w:tcPr>
            <w:tcW w:type="dxa" w:w="4320"/>
          </w:tcPr>
          <w:p>
            <w:r>
              <w:t>python3 tools/run_ablation.py</w:t>
            </w:r>
          </w:p>
        </w:tc>
      </w:tr>
      <w:tr>
        <w:tc>
          <w:tcPr>
            <w:tcW w:type="dxa" w:w="4320"/>
          </w:tcPr>
          <w:p>
            <w:r>
              <w:t>生成报告</w:t>
            </w:r>
          </w:p>
        </w:tc>
        <w:tc>
          <w:tcPr>
            <w:tcW w:type="dxa" w:w="4320"/>
          </w:tcPr>
          <w:p>
            <w:r>
              <w:t>python3 tools/make_report.py</w:t>
            </w:r>
          </w:p>
        </w:tc>
      </w:tr>
      <w:tr>
        <w:tc>
          <w:tcPr>
            <w:tcW w:type="dxa" w:w="4320"/>
          </w:tcPr>
          <w:p>
            <w:r>
              <w:t>训练模型</w:t>
            </w:r>
          </w:p>
        </w:tc>
        <w:tc>
          <w:tcPr>
            <w:tcW w:type="dxa" w:w="4320"/>
          </w:tcPr>
          <w:p>
            <w:r>
              <w:t>python3 ml/train_tiny_id_ocr.py dataset_id_ocr runs/tiny_id_ocr_v1 30 64</w:t>
            </w:r>
          </w:p>
        </w:tc>
      </w:tr>
      <w:tr>
        <w:tc>
          <w:tcPr>
            <w:tcW w:type="dxa" w:w="4320"/>
          </w:tcPr>
          <w:p>
            <w:r>
              <w:t>导出ONNX</w:t>
            </w:r>
          </w:p>
        </w:tc>
        <w:tc>
          <w:tcPr>
            <w:tcW w:type="dxa" w:w="4320"/>
          </w:tcPr>
          <w:p>
            <w:r>
              <w:t>python3 ml/export_onnx.py runs/tiny_id_ocr_v1/best.pt</w:t>
            </w:r>
          </w:p>
        </w:tc>
      </w:tr>
      <w:tr>
        <w:tc>
          <w:tcPr>
            <w:tcW w:type="dxa" w:w="4320"/>
          </w:tcPr>
          <w:p>
            <w:r>
              <w:t>合成数据</w:t>
            </w:r>
          </w:p>
        </w:tc>
        <w:tc>
          <w:tcPr>
            <w:tcW w:type="dxa" w:w="4320"/>
          </w:tcPr>
          <w:p>
            <w:r>
              <w:t>python3 tools/generate_synthetic_dataset.py</w:t>
            </w:r>
          </w:p>
        </w:tc>
      </w:tr>
    </w:tbl>
    <w:p>
      <w:pPr>
        <w:pStyle w:val="Heading1"/>
      </w:pPr>
      <w:r>
        <w:t>附录C：消融实验结果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识别率</w:t>
            </w:r>
          </w:p>
        </w:tc>
        <w:tc>
          <w:tcPr>
            <w:tcW w:type="dxa" w:w="1728"/>
          </w:tcPr>
          <w:p>
            <w:r>
              <w:t>高风险事件</w:t>
            </w:r>
          </w:p>
        </w:tc>
        <w:tc>
          <w:tcPr>
            <w:tcW w:type="dxa" w:w="1728"/>
          </w:tcPr>
          <w:p>
            <w:r>
              <w:t>平均延迟</w:t>
            </w:r>
          </w:p>
        </w:tc>
        <w:tc>
          <w:tcPr>
            <w:tcW w:type="dxa" w:w="1728"/>
          </w:tcPr>
          <w:p>
            <w:r>
              <w:t>Hash验证</w:t>
            </w:r>
          </w:p>
        </w:tc>
      </w:tr>
      <w:tr>
        <w:tc>
          <w:tcPr>
            <w:tcW w:type="dxa" w:w="1728"/>
          </w:tcPr>
          <w:p>
            <w:r>
              <w:t>V0_baseline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V1_ocr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56ms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V2_corrector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44ms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V3_quality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48ms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V4_tinyocr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37ms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V5_full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43ms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